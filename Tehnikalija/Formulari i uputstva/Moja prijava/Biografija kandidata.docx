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БИОГРАФИЈА</w:t>
      </w:r>
    </w:p>
    <w:p/>
    <w:p>
      <w:pPr>
        <w:spacing w:line="360" w:lineRule="auto" w:after="240"/>
        <w:ind w:firstLine="567"/>
      </w:pPr>
      <w:r>
        <w:rPr>
          <w:sz w:val="24"/>
        </w:rPr>
        <w:t>Предраг Пешић рођен је 14. априла 2001. године у Београду. Основну школу „Јосиф Панчић” у Београду завршио је као носилац дипломе „Вук Караџић”, са просечном оценом 5,00. Уписао је Електротехничку школу „Никола Тесла” у Београду, образовни профил електротехничар информационих технологија, коју је такође завршио као носилац дипломе „Вук Караџић”, са просечном оценом 5,00. Током средњошколског образовања остварио је запажене резултате на такмичењима из математике и електротехнике: специјалну прву награду на републичком финалу математичког такмичења „Мислиша 2018”, прву награду на 24. републичком такмичењу из основа електротехнике II 2018. године, прво место на 24. регионалном такмичењу из основа електротехнике II 2018. године, другу награду на 23. републичком такмичењу из основа електротехнике I 2017. године, треће место на 23. регионалном такмичењу из основа електротехнике I 2017. године, трећу награду на 41. математичком турниру првенства средњих школа 2019. године, другу награду на Окружном такмичењу из математике 2019. године, похвалу на 61. државном такмичењу из математике 2019. године и похвалу на финалу средњошколског такмичења у решавању пословне студије случаја 2019. године. Електротехнички факултет Универзитета у Београду уписао је 2020. године на одсеку за софтверско инжењерство. Дипломске академске – основне студије завршио је 2024. године са просечном оценом 9,96, а дипломски рад одбранио је са оценом 10. Дипломске академске – мастер студије на Електротехничком факултету Универзитета у Београду, на Модулу за софтверско инжењерство, уписао је октобра 2024. године. Положио је све испите са просечном оценом 10,00. Током школовања био је корисник већег броја стипендија. Учествовао је на три Електријаде, где је освојио две златне медаље из C језика, једну златну и две сребрне медаље из објектно оријентисаног програмирања, као и похвалу из алгоритама и структура података. Активно учествује на хакатонима и на њима је освојио више награда. Од августа 2024. године запослен је у компанији Microsoft, а пре сталног запослења обавио је две успешне праксе у истој компанији: од новембра 2022. до марта 2023. године и од новембра 2023. до марта 2024. године.</w:t>
      </w:r>
    </w:p>
    <w:p/>
    <w:p/>
    <w:p>
      <w:pPr>
        <w:jc w:val="right"/>
      </w:pPr>
      <w:r>
        <w:rPr>
          <w:i/>
        </w:rPr>
        <w:t>(потпис студента)</w:t>
      </w:r>
    </w:p>
    <w:p>
      <w:pPr>
        <w:jc w:val="right"/>
      </w:pPr>
      <w:r>
        <w:t>_______________________</w:t>
      </w:r>
    </w:p>
    <w:p>
      <w:pPr>
        <w:jc w:val="right"/>
      </w:pPr>
      <w:r>
        <w:t>Дипл. инж. Предраг Пешић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