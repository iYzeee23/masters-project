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00CA" w14:textId="77777777" w:rsidR="00CC0099" w:rsidRDefault="00000000">
      <w:r>
        <w:t>Кандидат_______________________Предраг Пешић______________________</w:t>
      </w:r>
    </w:p>
    <w:p w14:paraId="35D2F424" w14:textId="77777777" w:rsidR="00CC0099" w:rsidRDefault="00000000">
      <w:r>
        <w:t>Број индекса____2024/3281____ Модул__Софтверско инжењерство____</w:t>
      </w:r>
    </w:p>
    <w:p w14:paraId="78ECD53D" w14:textId="77777777" w:rsidR="00CC0099" w:rsidRDefault="00CC0099"/>
    <w:p w14:paraId="30BD8AAF" w14:textId="77777777" w:rsidR="00CC0099" w:rsidRDefault="00000000">
      <w:pPr>
        <w:jc w:val="center"/>
      </w:pPr>
      <w:r>
        <w:rPr>
          <w:b/>
        </w:rPr>
        <w:t>КОМИСИЈИ ЗА СТУДИЈЕ II СТЕПЕНА ЕЛЕКТРОТЕХНИЧКОГ</w:t>
      </w:r>
    </w:p>
    <w:p w14:paraId="727E296C" w14:textId="77777777" w:rsidR="00CC0099" w:rsidRDefault="00000000">
      <w:pPr>
        <w:jc w:val="center"/>
      </w:pPr>
      <w:r>
        <w:rPr>
          <w:b/>
        </w:rPr>
        <w:t>ФАКУЛТЕТА У БЕОГРАДУ</w:t>
      </w:r>
    </w:p>
    <w:p w14:paraId="6D0809DF" w14:textId="77777777" w:rsidR="00CC0099" w:rsidRDefault="00CC0099"/>
    <w:p w14:paraId="686F90BE" w14:textId="77777777" w:rsidR="00CC0099" w:rsidRDefault="00000000">
      <w:r>
        <w:rPr>
          <w:b/>
        </w:rPr>
        <w:t>Предмет:</w:t>
      </w:r>
    </w:p>
    <w:p w14:paraId="1B10B60C" w14:textId="77777777" w:rsidR="00CC0099" w:rsidRDefault="00000000">
      <w:r>
        <w:t>Пријава теме за израду мастер рада под насловом „Интерактивна визуелизација графовских алгоритама за проналажење пута са подршком вештачке интелигенције”.</w:t>
      </w:r>
    </w:p>
    <w:p w14:paraId="6B24A8D9" w14:textId="77777777" w:rsidR="00CC0099" w:rsidRDefault="00000000">
      <w:r>
        <w:rPr>
          <w:b/>
        </w:rPr>
        <w:t>Област мастер рада:</w:t>
      </w:r>
    </w:p>
    <w:p w14:paraId="786E7966" w14:textId="77777777" w:rsidR="00CC0099" w:rsidRDefault="00000000">
      <w:r>
        <w:t>Наведена тема мастер рада припада области софтверског инжењерства, са акцентом на алгоритме над графовима, интерактивну визуелизацију и интеграцију вештачке интелигенције у веб апликацијама пуног обима.</w:t>
      </w:r>
    </w:p>
    <w:p w14:paraId="413445E6" w14:textId="77777777" w:rsidR="00CC0099" w:rsidRDefault="00000000">
      <w:r>
        <w:rPr>
          <w:b/>
        </w:rPr>
        <w:t>Предмет, циљ и методе мастер рада:</w:t>
      </w:r>
    </w:p>
    <w:p w14:paraId="0D6A6E89" w14:textId="11435D51" w:rsidR="00CC0099" w:rsidRDefault="00000000">
      <w:r>
        <w:t xml:space="preserve">Предмет мастер рада је пројектовање и имплементација интерактивне веб апликације пуног обима за визуелизацију алгоритама за проналажење пута на grid-графу. Рад обухвата осам алгоритама </w:t>
      </w:r>
      <w:r w:rsidR="003B1F90">
        <w:t>-</w:t>
      </w:r>
      <w:r>
        <w:t xml:space="preserve"> BFS, DFS, Дајкстрин, A*, Greedy Best-First, Swarm, Convergent Swarm и 0-1 BFS </w:t>
      </w:r>
      <w:r w:rsidR="003B1F90">
        <w:t>-</w:t>
      </w:r>
      <w:r>
        <w:t xml:space="preserve"> реализованих кроз јединствен интерфејс заснован на корацима, са системом догађаја који омогућава репродукцију и анализу извршавања. Систем укључује и четири модула вештачке интелигенције (Тутор, Генератор, Препоручивач и контекстуална помоћ), који користе пет различитих језичких модела са механизмом аутоматског преласка између њих. Циљ рада је да се развије систем који обједињује алгоритамску логику, корисничко искуство, едукативну вредност и савремене AI функционалности, и да се на њему спроведе систематска експериментална евалуација. Методолошки приступ обухвата анализу класичних алгоритама над графовима, пројектовање клијент-серверске архитектуре (Angular на клијентској страни, Node.js са Express оквиром и MongoDB базом на серверској страни), имплементацију аутентикације (JWT и bcrypt), комуникације у реалном времену (Socket.io) и интеграције са GitHub Models интерфејсом за програмирање апликација.</w:t>
      </w:r>
    </w:p>
    <w:p w14:paraId="471F396A" w14:textId="77777777" w:rsidR="00CC0099" w:rsidRDefault="00000000">
      <w:r>
        <w:rPr>
          <w:b/>
        </w:rPr>
        <w:t>Садржај и очекивани резултати мастер рада:</w:t>
      </w:r>
    </w:p>
    <w:p w14:paraId="13EA6177" w14:textId="77777777" w:rsidR="00CC0099" w:rsidRDefault="00000000">
      <w:r>
        <w:t xml:space="preserve">Теоријски део рада обухвата увод у алгоритме над графовима за проналажење пута, анализу њихове сложености, упоредни приказ хеуристичких функција (Менхетн, Еуклидска, Чебишевљева и Октилна) и принципе пројектовања корисничких интерфејса (Нилсен, Тогнацини, Шнајдерман и Норман). Практични део обухвата </w:t>
      </w:r>
      <w:r>
        <w:lastRenderedPageBreak/>
        <w:t>опис архитектуре, имплементацију свих алгоритама, седам генератора мапа, AI модула и аутоматизованог евалуационог окружења. Очекивани резултати укључују: (а) функционалну веб апликацију са корисничким налозима, режимима за визуелизацију, поређење и интерактивну игру (Playground), сачуваном историјом и ранг-листом у реалном времену; (б) евалуациони пакет са десетинама хиљада симулација (упоредна анализа алгоритама, скалабилност, утицај хеуристика и суседства, понашање на нерешивим мапама, евалуација AI кроз пет језичких модела); (в) хеуристичку евалуацију корисничког интерфејса по четири водећа оквира из области интеракције човека и рачунара; (г) могућност извоза свих метрика у JSON и CSV форматима. Резултат рада допринеће едукативној вредности система за студенте који уче алгоритме над графовима и пружиће основу за даља истраживања у повезивању класичних алгоритама са савременим AI системима.</w:t>
      </w:r>
    </w:p>
    <w:p w14:paraId="21A9D06C" w14:textId="77777777" w:rsidR="00CC0099" w:rsidRDefault="00CC0099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0099" w14:paraId="68C34D21" w14:textId="77777777">
        <w:tc>
          <w:tcPr>
            <w:tcW w:w="4320" w:type="dxa"/>
          </w:tcPr>
          <w:p w14:paraId="0AAD8FF0" w14:textId="77777777" w:rsidR="00CC0099" w:rsidRDefault="00000000">
            <w:r>
              <w:t>Предложени ментор:</w:t>
            </w:r>
          </w:p>
        </w:tc>
        <w:tc>
          <w:tcPr>
            <w:tcW w:w="4320" w:type="dxa"/>
          </w:tcPr>
          <w:p w14:paraId="3F778F5A" w14:textId="77777777" w:rsidR="00CC0099" w:rsidRDefault="00000000">
            <w:r>
              <w:t>Кандидат:</w:t>
            </w:r>
          </w:p>
        </w:tc>
      </w:tr>
      <w:tr w:rsidR="00CC0099" w14:paraId="19AABD03" w14:textId="77777777">
        <w:tc>
          <w:tcPr>
            <w:tcW w:w="4320" w:type="dxa"/>
          </w:tcPr>
          <w:p w14:paraId="2772D83C" w14:textId="77777777" w:rsidR="00CC0099" w:rsidRDefault="00000000">
            <w:r>
              <w:t>__________________</w:t>
            </w:r>
            <w:r>
              <w:br/>
              <w:t>Др Марија Пунт, ванредни професор</w:t>
            </w:r>
          </w:p>
        </w:tc>
        <w:tc>
          <w:tcPr>
            <w:tcW w:w="4320" w:type="dxa"/>
          </w:tcPr>
          <w:p w14:paraId="7BDE4930" w14:textId="77777777" w:rsidR="00CC0099" w:rsidRDefault="00000000">
            <w:r>
              <w:t>______________________</w:t>
            </w:r>
            <w:r>
              <w:br/>
              <w:t>Дипл. инж. Предраг Пешић</w:t>
            </w:r>
          </w:p>
        </w:tc>
      </w:tr>
    </w:tbl>
    <w:p w14:paraId="4621D842" w14:textId="77777777" w:rsidR="003651F3" w:rsidRDefault="003651F3"/>
    <w:sectPr w:rsidR="00365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207432">
    <w:abstractNumId w:val="8"/>
  </w:num>
  <w:num w:numId="2" w16cid:durableId="1148933744">
    <w:abstractNumId w:val="6"/>
  </w:num>
  <w:num w:numId="3" w16cid:durableId="116526954">
    <w:abstractNumId w:val="5"/>
  </w:num>
  <w:num w:numId="4" w16cid:durableId="1198588657">
    <w:abstractNumId w:val="4"/>
  </w:num>
  <w:num w:numId="5" w16cid:durableId="459306506">
    <w:abstractNumId w:val="7"/>
  </w:num>
  <w:num w:numId="6" w16cid:durableId="884409241">
    <w:abstractNumId w:val="3"/>
  </w:num>
  <w:num w:numId="7" w16cid:durableId="150682064">
    <w:abstractNumId w:val="2"/>
  </w:num>
  <w:num w:numId="8" w16cid:durableId="864948167">
    <w:abstractNumId w:val="1"/>
  </w:num>
  <w:num w:numId="9" w16cid:durableId="159659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20F"/>
    <w:rsid w:val="003651F3"/>
    <w:rsid w:val="003B1F90"/>
    <w:rsid w:val="00AA1D8D"/>
    <w:rsid w:val="00B47730"/>
    <w:rsid w:val="00CB0664"/>
    <w:rsid w:val="00CC0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3B1E1"/>
  <w14:defaultImageDpi w14:val="300"/>
  <w15:docId w15:val="{E5B3E0FE-D687-458F-8CD4-087E1FC1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Predrag Pesic</cp:lastModifiedBy>
  <cp:revision>2</cp:revision>
  <dcterms:created xsi:type="dcterms:W3CDTF">2013-12-23T23:15:00Z</dcterms:created>
  <dcterms:modified xsi:type="dcterms:W3CDTF">2026-06-15T02:50:00Z</dcterms:modified>
  <cp:category/>
</cp:coreProperties>
</file>