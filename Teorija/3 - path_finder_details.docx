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6F2E" w14:textId="77777777" w:rsidR="007C335A" w:rsidRDefault="00000000">
      <w:pPr>
        <w:jc w:val="center"/>
      </w:pPr>
      <w:r>
        <w:rPr>
          <w:b/>
          <w:sz w:val="40"/>
        </w:rPr>
        <w:t>Specifikacija / Design dokument</w:t>
      </w:r>
      <w:r>
        <w:rPr>
          <w:b/>
          <w:sz w:val="40"/>
        </w:rPr>
        <w:br/>
      </w:r>
    </w:p>
    <w:p w14:paraId="4BF4FFCB" w14:textId="77777777" w:rsidR="007C335A" w:rsidRDefault="00000000">
      <w:pPr>
        <w:jc w:val="center"/>
      </w:pPr>
      <w:r>
        <w:rPr>
          <w:i/>
        </w:rPr>
        <w:t>Pathfinding Visualizer + Playground + Dinamičko replanning + AI Copilot (Full‑Stack Web aplikacija)</w:t>
      </w:r>
    </w:p>
    <w:p w14:paraId="1105DE8C" w14:textId="77777777" w:rsidR="007C335A" w:rsidRDefault="007C335A"/>
    <w:p w14:paraId="2937657F" w14:textId="1DFDB8BB" w:rsidR="007C335A" w:rsidRDefault="00000000">
      <w:r>
        <w:rPr>
          <w:b/>
        </w:rPr>
        <w:t xml:space="preserve">Autor: </w:t>
      </w:r>
      <w:r w:rsidR="000E3B51">
        <w:t>Predrag Pe</w:t>
      </w:r>
      <w:r w:rsidR="000E3B51">
        <w:rPr>
          <w:lang w:val="sr-Latn-RS"/>
        </w:rPr>
        <w:t>šić</w:t>
      </w:r>
      <w:r>
        <w:br/>
      </w:r>
      <w:r>
        <w:rPr>
          <w:b/>
        </w:rPr>
        <w:t xml:space="preserve">Datum: </w:t>
      </w:r>
      <w:r>
        <w:t>26. februar 2026.</w:t>
      </w:r>
      <w:r>
        <w:br/>
      </w:r>
      <w:r>
        <w:rPr>
          <w:b/>
        </w:rPr>
        <w:t xml:space="preserve">Status: </w:t>
      </w:r>
      <w:r>
        <w:t>Inicijalni draft za evaluaciju mentora/profesora</w:t>
      </w:r>
    </w:p>
    <w:p w14:paraId="4D3D7B4C" w14:textId="77777777" w:rsidR="007C335A" w:rsidRDefault="007C335A"/>
    <w:p w14:paraId="4AAFFB5C" w14:textId="77777777" w:rsidR="007C335A" w:rsidRDefault="00000000">
      <w:pPr>
        <w:pStyle w:val="Heading1"/>
      </w:pPr>
      <w:r>
        <w:t>1. Svrha i motivacija</w:t>
      </w:r>
    </w:p>
    <w:p w14:paraId="5C4ACFB6" w14:textId="77777777" w:rsidR="007C335A" w:rsidRDefault="00000000">
      <w:r>
        <w:t>Cilj projekta je razvoj full‑stack web aplikacije koja omogućava interaktivno kreiranje grid‑grafova (2D mreža) i vizuelizaciju različitih algoritama za pronalaženje puta. Aplikacija uključuje režime za učenje kroz igru (playground sa bodovanjem), dinamičko replanning ponašanje kada se okruženje menja, kao i integraciju AI modela (npr. ChatGPT API) koji služi kao tutor i “kopilot” (objašnjenja, generisanje scenarija, preporuke algoritama).</w:t>
      </w:r>
    </w:p>
    <w:p w14:paraId="3D0F6A69" w14:textId="77777777" w:rsidR="007C335A" w:rsidRDefault="00000000">
      <w:pPr>
        <w:pStyle w:val="Heading1"/>
      </w:pPr>
      <w:r>
        <w:t>2. Opseg projekta (MVP → ekstenzije)</w:t>
      </w:r>
    </w:p>
    <w:p w14:paraId="13720A33" w14:textId="77777777" w:rsidR="007C335A" w:rsidRDefault="00000000">
      <w:pPr>
        <w:pStyle w:val="Heading2"/>
      </w:pPr>
      <w:r>
        <w:t>2.1 MVP – Vizualizacija algoritama (Core Visualizer)</w:t>
      </w:r>
    </w:p>
    <w:p w14:paraId="18FE0804" w14:textId="77777777" w:rsidR="007C335A" w:rsidRDefault="00000000">
      <w:r>
        <w:t>MVP obuhvata osnovnu funkcionalnost editovanja mape i vizualizacije algoritama korak‑po‑korak.</w:t>
      </w:r>
    </w:p>
    <w:p w14:paraId="648651D9" w14:textId="77777777" w:rsidR="007C335A" w:rsidRDefault="00000000">
      <w:pPr>
        <w:pStyle w:val="ListBullet"/>
      </w:pPr>
      <w:r>
        <w:t>Grid editor: dimenzije, start, cilj (goal), prepreke; opciono težine terena.</w:t>
      </w:r>
    </w:p>
    <w:p w14:paraId="0FFEEE37" w14:textId="77777777" w:rsidR="007C335A" w:rsidRDefault="00000000">
      <w:pPr>
        <w:pStyle w:val="ListBullet"/>
      </w:pPr>
      <w:r>
        <w:t>Izbor algoritma i parametara (4/8 suseda, heuristika).</w:t>
      </w:r>
    </w:p>
    <w:p w14:paraId="42057B8A" w14:textId="77777777" w:rsidR="007C335A" w:rsidRDefault="00000000">
      <w:pPr>
        <w:pStyle w:val="ListBullet"/>
      </w:pPr>
      <w:r>
        <w:t>Vizualizacija: play/pause/step, kontrola brzine, skok na korak.</w:t>
      </w:r>
    </w:p>
    <w:p w14:paraId="67612284" w14:textId="77777777" w:rsidR="007C335A" w:rsidRDefault="00000000">
      <w:pPr>
        <w:pStyle w:val="ListBullet"/>
      </w:pPr>
      <w:r>
        <w:t>Prikaz finalnog puta ili poruke da rešenje ne postoji (no path).</w:t>
      </w:r>
    </w:p>
    <w:p w14:paraId="14760370" w14:textId="77777777" w:rsidR="007C335A" w:rsidRDefault="00000000">
      <w:pPr>
        <w:pStyle w:val="ListBullet"/>
      </w:pPr>
      <w:r>
        <w:t>Snimanje “trace” zapisa (sekvenca događaja) za svaki run radi reprodukcije i kasnije AI analize.</w:t>
      </w:r>
    </w:p>
    <w:p w14:paraId="0E6E9F3B" w14:textId="77777777" w:rsidR="007C335A" w:rsidRDefault="00000000">
      <w:pPr>
        <w:pStyle w:val="Heading3"/>
      </w:pPr>
      <w:r>
        <w:t>Algoritmi u MVP setu</w:t>
      </w:r>
    </w:p>
    <w:p w14:paraId="44DF4F1C" w14:textId="77777777" w:rsidR="007C335A" w:rsidRDefault="00000000">
      <w:pPr>
        <w:pStyle w:val="ListBullet"/>
      </w:pPr>
      <w:r>
        <w:t>Dijkstra (ponderisan graf, nenegativne težine).</w:t>
      </w:r>
    </w:p>
    <w:p w14:paraId="45EAB33F" w14:textId="77777777" w:rsidR="007C335A" w:rsidRDefault="00000000">
      <w:pPr>
        <w:pStyle w:val="ListBullet"/>
      </w:pPr>
      <w:r>
        <w:t>A* (ponderisan graf, heuristika).</w:t>
      </w:r>
    </w:p>
    <w:p w14:paraId="57EB5C11" w14:textId="77777777" w:rsidR="007C335A" w:rsidRDefault="00000000">
      <w:pPr>
        <w:pStyle w:val="ListBullet"/>
      </w:pPr>
      <w:r>
        <w:t>Greedy Best‑First Search (heuristički, ne garantuje optimum).</w:t>
      </w:r>
    </w:p>
    <w:p w14:paraId="7B37CC64" w14:textId="77777777" w:rsidR="007C335A" w:rsidRDefault="00000000">
      <w:pPr>
        <w:pStyle w:val="ListBullet"/>
      </w:pPr>
      <w:r>
        <w:t>BFS (neponderisano, garantuje najkraći put po broju koraka).</w:t>
      </w:r>
    </w:p>
    <w:p w14:paraId="26A91ED4" w14:textId="77777777" w:rsidR="007C335A" w:rsidRDefault="00000000">
      <w:pPr>
        <w:pStyle w:val="ListBullet"/>
      </w:pPr>
      <w:r>
        <w:t>DFS (neponderisano, edukativno; ne garantuje optimum).</w:t>
      </w:r>
    </w:p>
    <w:p w14:paraId="4110604A" w14:textId="77777777" w:rsidR="007C335A" w:rsidRDefault="00000000">
      <w:pPr>
        <w:pStyle w:val="ListBullet"/>
      </w:pPr>
      <w:r>
        <w:t>0–1 BFS (opciono; ako su težine samo 0 i 1).</w:t>
      </w:r>
    </w:p>
    <w:p w14:paraId="2C4AD658" w14:textId="77777777" w:rsidR="007C335A" w:rsidRDefault="00000000">
      <w:pPr>
        <w:pStyle w:val="ListBullet"/>
      </w:pPr>
      <w:r>
        <w:lastRenderedPageBreak/>
        <w:t>Swarm familija (opciono, ali planirano): parametrizovana varijanta Weighted A* (vidi 4.3).</w:t>
      </w:r>
    </w:p>
    <w:p w14:paraId="4E0DB12E" w14:textId="77777777" w:rsidR="007C335A" w:rsidRDefault="00000000">
      <w:pPr>
        <w:pStyle w:val="Heading2"/>
      </w:pPr>
      <w:r>
        <w:t>2.2 Ekstenzija 1 – Nalozi, baza, Playground režim</w:t>
      </w:r>
    </w:p>
    <w:p w14:paraId="7E5308ED" w14:textId="77777777" w:rsidR="007C335A" w:rsidRDefault="00000000">
      <w:pPr>
        <w:pStyle w:val="ListBullet"/>
      </w:pPr>
      <w:r>
        <w:t>Registracija/login, profil korisnika, istorija run‑ova i mapa.</w:t>
      </w:r>
    </w:p>
    <w:p w14:paraId="528A566C" w14:textId="77777777" w:rsidR="007C335A" w:rsidRDefault="00000000">
      <w:pPr>
        <w:pStyle w:val="ListBullet"/>
      </w:pPr>
      <w:r>
        <w:t>Playground: korisnik ručno “nacrta” put ili označi da puta nema; sistem ocenjuje u odnosu na optimalno rešenje.</w:t>
      </w:r>
    </w:p>
    <w:p w14:paraId="20223D7C" w14:textId="77777777" w:rsidR="007C335A" w:rsidRDefault="00000000">
      <w:pPr>
        <w:pStyle w:val="ListBullet"/>
      </w:pPr>
      <w:r>
        <w:t>Bodovanje i leaderboard; skladištenje rezultata u bazi.</w:t>
      </w:r>
    </w:p>
    <w:p w14:paraId="5C9D8620" w14:textId="77777777" w:rsidR="007C335A" w:rsidRDefault="00000000">
      <w:pPr>
        <w:pStyle w:val="ListBullet"/>
      </w:pPr>
      <w:r>
        <w:t>Biblioteka scenarija: čuvanje map‑template‑a, seed‑ova generatora i konfiguracija.</w:t>
      </w:r>
    </w:p>
    <w:p w14:paraId="222F6FCA" w14:textId="77777777" w:rsidR="007C335A" w:rsidRDefault="00000000">
      <w:pPr>
        <w:pStyle w:val="Heading2"/>
      </w:pPr>
      <w:r>
        <w:t>2.3 Ekstenzija 2 – Dinamika i replanning</w:t>
      </w:r>
    </w:p>
    <w:p w14:paraId="10E05D05" w14:textId="77777777" w:rsidR="007C335A" w:rsidRDefault="00000000">
      <w:pPr>
        <w:pStyle w:val="Heading3"/>
      </w:pPr>
      <w:r>
        <w:t>A) Post‑edit Re‑solve (bez ponovne animacije)</w:t>
      </w:r>
    </w:p>
    <w:p w14:paraId="0A5D4AFB" w14:textId="77777777" w:rsidR="007C335A" w:rsidRDefault="00000000">
      <w:pPr>
        <w:pStyle w:val="ListBullet"/>
      </w:pPr>
      <w:r>
        <w:t>Nakon završene vizualizacije, korisnik menja prepreke/težine.</w:t>
      </w:r>
    </w:p>
    <w:p w14:paraId="38124192" w14:textId="77777777" w:rsidR="007C335A" w:rsidRDefault="00000000">
      <w:pPr>
        <w:pStyle w:val="ListBullet"/>
      </w:pPr>
      <w:r>
        <w:t>Sistem odmah računa novo rešenje i prikazuje samo finalni put (bez step animacije).</w:t>
      </w:r>
    </w:p>
    <w:p w14:paraId="2F6A5555" w14:textId="77777777" w:rsidR="007C335A" w:rsidRDefault="00000000">
      <w:pPr>
        <w:pStyle w:val="Heading3"/>
      </w:pPr>
      <w:r>
        <w:t>B) Live replanning (napredni WOW mod)</w:t>
      </w:r>
    </w:p>
    <w:p w14:paraId="1D5868CF" w14:textId="77777777" w:rsidR="007C335A" w:rsidRDefault="00000000">
      <w:pPr>
        <w:pStyle w:val="ListBullet"/>
      </w:pPr>
      <w:r>
        <w:t>Agent se kreće po putu; korisnik menja prepreke/težine tokom kretanja.</w:t>
      </w:r>
    </w:p>
    <w:p w14:paraId="63B99940" w14:textId="77777777" w:rsidR="007C335A" w:rsidRDefault="00000000">
      <w:pPr>
        <w:pStyle w:val="ListBullet"/>
      </w:pPr>
      <w:r>
        <w:t>Inkrementalno replanning rešenje: D*‑Lite ili LPA* (izabrati jedan).</w:t>
      </w:r>
    </w:p>
    <w:p w14:paraId="62391419" w14:textId="77777777" w:rsidR="007C335A" w:rsidRDefault="00000000">
      <w:pPr>
        <w:pStyle w:val="ListBullet"/>
      </w:pPr>
      <w:r>
        <w:t>UI prikazuje “repair region” i metrike replana; poređenje sa naivnim “full rerun A*” pristupom.</w:t>
      </w:r>
    </w:p>
    <w:p w14:paraId="42C4F9D8" w14:textId="77777777" w:rsidR="007C335A" w:rsidRDefault="00000000">
      <w:pPr>
        <w:pStyle w:val="Heading2"/>
      </w:pPr>
      <w:r>
        <w:t>2.4 Ekstenzija 3 – AI Copilot</w:t>
      </w:r>
    </w:p>
    <w:p w14:paraId="19B1A97D" w14:textId="77777777" w:rsidR="007C335A" w:rsidRDefault="00000000">
      <w:pPr>
        <w:pStyle w:val="ListBullet"/>
      </w:pPr>
      <w:r>
        <w:t>AI Tutor (Key‑moments): AI bira najznačajnije korake iz trace‑a i objašnjava ih uz highlight u UI.</w:t>
      </w:r>
    </w:p>
    <w:p w14:paraId="4FBFE7F7" w14:textId="77777777" w:rsidR="007C335A" w:rsidRDefault="00000000">
      <w:pPr>
        <w:pStyle w:val="ListBullet"/>
      </w:pPr>
      <w:r>
        <w:t>AI Generator scenarija: korisnik traži “mapu gde je algoritam X brz/loš”; AI vraća parametre generatora (seed + tip + parametri).</w:t>
      </w:r>
    </w:p>
    <w:p w14:paraId="1032DA7B" w14:textId="77777777" w:rsidR="007C335A" w:rsidRDefault="00000000">
      <w:pPr>
        <w:pStyle w:val="ListBullet"/>
      </w:pPr>
      <w:r>
        <w:t>AI Preporuka: za datu mapu AI predlaže najefikasniji i najlošiji algoritam + razlozi + confidence; sistem izvrši i verifikuje.</w:t>
      </w:r>
    </w:p>
    <w:p w14:paraId="09F45BCE" w14:textId="77777777" w:rsidR="007C335A" w:rsidRDefault="00000000">
      <w:pPr>
        <w:pStyle w:val="ListBullet"/>
      </w:pPr>
      <w:r>
        <w:t>Opciono: Natural language editor (tool‑calls) – korisnik opisuje mapu tekstom, sistem primeni izmene.</w:t>
      </w:r>
    </w:p>
    <w:p w14:paraId="7E72AD5F" w14:textId="77777777" w:rsidR="007C335A" w:rsidRDefault="00000000">
      <w:pPr>
        <w:pStyle w:val="Heading2"/>
      </w:pPr>
      <w:r>
        <w:t>2.5 Helper (korak‑po‑korak vodič u aplikaciji)</w:t>
      </w:r>
    </w:p>
    <w:p w14:paraId="107216EB" w14:textId="77777777" w:rsidR="007C335A" w:rsidRDefault="00000000">
      <w:r>
        <w:t>Aplikacija sadrži “Helper” modul koji korisnika vodi kroz korišćenje programa: izbor moda, postavljanje start/goal, crtanje prepreka/težina, pokretanje vizualizacije, tumačenje boja i metrika, kao i objašnjenja razlike između algoritama. Helper radi kao interaktivni tutorial (tooltips/overlay) i kontekstualna pomoć.</w:t>
      </w:r>
    </w:p>
    <w:p w14:paraId="03E5DD29" w14:textId="77777777" w:rsidR="007C335A" w:rsidRDefault="00000000">
      <w:pPr>
        <w:pStyle w:val="Heading1"/>
      </w:pPr>
      <w:r>
        <w:t>3. Osnovni koncepti</w:t>
      </w:r>
    </w:p>
    <w:p w14:paraId="246232AE" w14:textId="77777777" w:rsidR="007C335A" w:rsidRDefault="00000000">
      <w:pPr>
        <w:pStyle w:val="Heading2"/>
      </w:pPr>
      <w:r>
        <w:t>3.1 Grid kao graf</w:t>
      </w:r>
    </w:p>
    <w:p w14:paraId="663F0D4F" w14:textId="77777777" w:rsidR="007C335A" w:rsidRDefault="00000000">
      <w:pPr>
        <w:pStyle w:val="ListBullet"/>
      </w:pPr>
      <w:r>
        <w:t>Čvor = ćelija (x, y).</w:t>
      </w:r>
    </w:p>
    <w:p w14:paraId="1BEE7036" w14:textId="77777777" w:rsidR="007C335A" w:rsidRDefault="00000000">
      <w:pPr>
        <w:pStyle w:val="ListBullet"/>
      </w:pPr>
      <w:r>
        <w:t>Susedstvo: 4‑connected ili 8‑connected.</w:t>
      </w:r>
    </w:p>
    <w:p w14:paraId="2553794C" w14:textId="77777777" w:rsidR="007C335A" w:rsidRDefault="00000000">
      <w:pPr>
        <w:pStyle w:val="ListBullet"/>
      </w:pPr>
      <w:r>
        <w:lastRenderedPageBreak/>
        <w:t>Prepreke: neprohodne ćelije (wall).</w:t>
      </w:r>
    </w:p>
    <w:p w14:paraId="0E611C7F" w14:textId="77777777" w:rsidR="007C335A" w:rsidRDefault="00000000">
      <w:pPr>
        <w:pStyle w:val="ListBullet"/>
      </w:pPr>
      <w:r>
        <w:t>Težine terena: cost(ćelija) ∈ {1, …} ili specijalno {0,1}.</w:t>
      </w:r>
    </w:p>
    <w:p w14:paraId="3E8EFD58" w14:textId="77777777" w:rsidR="007C335A" w:rsidRDefault="00000000">
      <w:pPr>
        <w:pStyle w:val="ListBullet"/>
      </w:pPr>
      <w:r>
        <w:t>Cena puta = suma težina (ili broj koraka u neponderisanom slučaju).</w:t>
      </w:r>
    </w:p>
    <w:p w14:paraId="0E99DE35" w14:textId="77777777" w:rsidR="007C335A" w:rsidRDefault="00000000">
      <w:pPr>
        <w:pStyle w:val="Heading2"/>
      </w:pPr>
      <w:r>
        <w:t>3.2 Standardizovani “Trace / Event log” format</w:t>
      </w:r>
    </w:p>
    <w:p w14:paraId="3FEE4470" w14:textId="77777777" w:rsidR="007C335A" w:rsidRDefault="00000000">
      <w:r>
        <w:t>Vizualizer je nezavisan od algoritma. Svaki algoritam emituje događaje (delta promene), a vizualizer na osnovu njih održava stanje i renderuje animaciju.</w:t>
      </w:r>
    </w:p>
    <w:p w14:paraId="32C44478" w14:textId="77777777" w:rsidR="007C335A" w:rsidRDefault="00000000">
      <w:pPr>
        <w:pStyle w:val="Heading3"/>
      </w:pPr>
      <w:r>
        <w:t>Minimalni tipovi događaja</w:t>
      </w:r>
    </w:p>
    <w:p w14:paraId="2E8389E2" w14:textId="77777777" w:rsidR="007C335A" w:rsidRDefault="00000000">
      <w:pPr>
        <w:pStyle w:val="ListBullet"/>
      </w:pPr>
      <w:r>
        <w:t>INIT(start, goal, params)</w:t>
      </w:r>
    </w:p>
    <w:p w14:paraId="074D7839" w14:textId="77777777" w:rsidR="007C335A" w:rsidRDefault="00000000">
      <w:pPr>
        <w:pStyle w:val="ListBullet"/>
      </w:pPr>
      <w:r>
        <w:t>SET_CURRENT(node)</w:t>
      </w:r>
    </w:p>
    <w:p w14:paraId="4209E35F" w14:textId="77777777" w:rsidR="007C335A" w:rsidRDefault="00000000">
      <w:pPr>
        <w:pStyle w:val="ListBullet"/>
      </w:pPr>
      <w:r>
        <w:t>OPEN_ADD(node, g, h, f)</w:t>
      </w:r>
    </w:p>
    <w:p w14:paraId="106483FD" w14:textId="77777777" w:rsidR="007C335A" w:rsidRDefault="00000000">
      <w:pPr>
        <w:pStyle w:val="ListBullet"/>
      </w:pPr>
      <w:r>
        <w:t>OPEN_UPDATE(node, g, h, f)</w:t>
      </w:r>
    </w:p>
    <w:p w14:paraId="7B283788" w14:textId="77777777" w:rsidR="007C335A" w:rsidRDefault="00000000">
      <w:pPr>
        <w:pStyle w:val="ListBullet"/>
      </w:pPr>
      <w:r>
        <w:t>CLOSE_ADD(node)</w:t>
      </w:r>
    </w:p>
    <w:p w14:paraId="50E74634" w14:textId="77777777" w:rsidR="007C335A" w:rsidRDefault="00000000">
      <w:pPr>
        <w:pStyle w:val="ListBullet"/>
      </w:pPr>
      <w:r>
        <w:t>RELAX_EDGE(from, to, newG, oldG, parent)</w:t>
      </w:r>
    </w:p>
    <w:p w14:paraId="537D2503" w14:textId="77777777" w:rsidR="007C335A" w:rsidRDefault="00000000">
      <w:pPr>
        <w:pStyle w:val="ListBullet"/>
      </w:pPr>
      <w:r>
        <w:t>FOUND_PATH(pathNodes, totalCost)</w:t>
      </w:r>
    </w:p>
    <w:p w14:paraId="0301C20E" w14:textId="77777777" w:rsidR="007C335A" w:rsidRDefault="00000000">
      <w:pPr>
        <w:pStyle w:val="ListBullet"/>
      </w:pPr>
      <w:r>
        <w:t>NO_PATH</w:t>
      </w:r>
    </w:p>
    <w:p w14:paraId="757E3E04" w14:textId="77777777" w:rsidR="007C335A" w:rsidRDefault="00000000">
      <w:r>
        <w:t>Napomena: Trace je delta (promene), ne snapshot cele mape – radi efikasnosti i lakše AI analize.</w:t>
      </w:r>
    </w:p>
    <w:p w14:paraId="071E22BC" w14:textId="77777777" w:rsidR="007C335A" w:rsidRDefault="00000000">
      <w:pPr>
        <w:pStyle w:val="Heading1"/>
      </w:pPr>
      <w:r>
        <w:t>4. Implementacija algoritama</w:t>
      </w:r>
    </w:p>
    <w:p w14:paraId="2A27337B" w14:textId="77777777" w:rsidR="007C335A" w:rsidRDefault="00000000">
      <w:pPr>
        <w:pStyle w:val="Heading2"/>
      </w:pPr>
      <w:r>
        <w:t>4.1 Jedinstven interfejs (step‑based state machine)</w:t>
      </w:r>
    </w:p>
    <w:p w14:paraId="3CEEBD77" w14:textId="77777777" w:rsidR="007C335A" w:rsidRDefault="00000000">
      <w:pPr>
        <w:pStyle w:val="ListBullet"/>
      </w:pPr>
      <w:r>
        <w:t>init(grid, start, goal, options)</w:t>
      </w:r>
    </w:p>
    <w:p w14:paraId="2DE75885" w14:textId="77777777" w:rsidR="007C335A" w:rsidRDefault="00000000">
      <w:pPr>
        <w:pStyle w:val="ListBullet"/>
      </w:pPr>
      <w:r>
        <w:t>step() → lista događaja (Event[]) – izvršava jedan logički korak</w:t>
      </w:r>
    </w:p>
    <w:p w14:paraId="1F3BBB70" w14:textId="77777777" w:rsidR="007C335A" w:rsidRDefault="00000000">
      <w:pPr>
        <w:pStyle w:val="ListBullet"/>
      </w:pPr>
      <w:r>
        <w:t>isDone() → bool</w:t>
      </w:r>
    </w:p>
    <w:p w14:paraId="5192785A" w14:textId="77777777" w:rsidR="007C335A" w:rsidRDefault="00000000">
      <w:pPr>
        <w:pStyle w:val="ListBullet"/>
      </w:pPr>
      <w:r>
        <w:t>getResult() → {path, cost} ili NO_PATH</w:t>
      </w:r>
    </w:p>
    <w:p w14:paraId="7B1FE52A" w14:textId="77777777" w:rsidR="007C335A" w:rsidRDefault="00000000">
      <w:r>
        <w:t>Svaki algoritam interno održava frontier (queue/deque/heap), cameFrom (parent), dist/gScore i open/closed skupove.</w:t>
      </w:r>
    </w:p>
    <w:p w14:paraId="11A77F9C" w14:textId="77777777" w:rsidR="007C335A" w:rsidRDefault="00000000">
      <w:pPr>
        <w:pStyle w:val="Heading2"/>
      </w:pPr>
      <w:r>
        <w:t>4.2 “Best‑First” zajednički engine</w:t>
      </w:r>
    </w:p>
    <w:p w14:paraId="61D7472E" w14:textId="77777777" w:rsidR="007C335A" w:rsidRDefault="00000000">
      <w:r>
        <w:t>Dijkstra, A*, Greedy i Swarm familija mogu da dele istu osnovu: Best‑First pretragu sa prioritetnim redom. Razlika je u funkciji prioriteta f(n).</w:t>
      </w:r>
    </w:p>
    <w:p w14:paraId="1AD2A2CE" w14:textId="77777777" w:rsidR="007C335A" w:rsidRDefault="00000000">
      <w:pPr>
        <w:pStyle w:val="Heading2"/>
      </w:pPr>
      <w:r>
        <w:t>4.3 Swarm familija kao parametrizovana varijanta Weighted A*</w:t>
      </w:r>
    </w:p>
    <w:p w14:paraId="1DBC6C50" w14:textId="77777777" w:rsidR="007C335A" w:rsidRDefault="00000000">
      <w:r>
        <w:t>Na osnovu opisa iz postojećih online vizualizera, “Swarm” algoritmi se modeluju kao Weighted A* porodica. Umesto odvojenih implementacija, uvodi se jedan algoritam sa parametrom w.</w:t>
      </w:r>
    </w:p>
    <w:p w14:paraId="60940ABC" w14:textId="77777777" w:rsidR="007C335A" w:rsidRDefault="00000000">
      <w:pPr>
        <w:pStyle w:val="ListBullet"/>
      </w:pPr>
      <w:r>
        <w:t>A*: f(n) = g(n) + 1 · h(n) (w = 1) – uz admissible heuristiku garantuje optimum.</w:t>
      </w:r>
    </w:p>
    <w:p w14:paraId="2A6CA7B0" w14:textId="77777777" w:rsidR="007C335A" w:rsidRDefault="00000000">
      <w:pPr>
        <w:pStyle w:val="ListBullet"/>
      </w:pPr>
      <w:r>
        <w:t>Swarm: f(n) = g(n) + w1 · h(n), w1 &gt; 1 – brže, ne garantuje optimum.</w:t>
      </w:r>
    </w:p>
    <w:p w14:paraId="2569D92A" w14:textId="77777777" w:rsidR="007C335A" w:rsidRDefault="00000000">
      <w:pPr>
        <w:pStyle w:val="ListBullet"/>
      </w:pPr>
      <w:r>
        <w:lastRenderedPageBreak/>
        <w:t>Convergent Swarm: f(n) = g(n) + w2 · h(n), w2 &gt; w1 – još heurističnije, još brže, bez garancije optimuma.</w:t>
      </w:r>
    </w:p>
    <w:p w14:paraId="68BCEC02" w14:textId="77777777" w:rsidR="007C335A" w:rsidRDefault="00000000">
      <w:pPr>
        <w:pStyle w:val="ListBullet"/>
      </w:pPr>
      <w:r>
        <w:t>Bidirectional Swarm: bidirectional varijanta Swarm (pretraga sa oba kraja) uz isti f(n).</w:t>
      </w:r>
    </w:p>
    <w:p w14:paraId="32B6FB11" w14:textId="77777777" w:rsidR="007C335A" w:rsidRDefault="00000000">
      <w:r>
        <w:t>Konkretne vrednosti w1 i w2 se definišu kao konfiguracioni parametri i biće predmet evaluacije.</w:t>
      </w:r>
    </w:p>
    <w:p w14:paraId="30CA9C0F" w14:textId="77777777" w:rsidR="007C335A" w:rsidRDefault="00000000">
      <w:pPr>
        <w:pStyle w:val="Heading1"/>
      </w:pPr>
      <w:r>
        <w:t>5. Režimi rada (UX)</w:t>
      </w:r>
    </w:p>
    <w:p w14:paraId="67D1BFF7" w14:textId="77777777" w:rsidR="007C335A" w:rsidRDefault="00000000">
      <w:pPr>
        <w:pStyle w:val="Heading2"/>
      </w:pPr>
      <w:r>
        <w:t>5.1 Visualize</w:t>
      </w:r>
    </w:p>
    <w:p w14:paraId="74BE62BC" w14:textId="77777777" w:rsidR="007C335A" w:rsidRDefault="00000000">
      <w:pPr>
        <w:pStyle w:val="ListBullet"/>
      </w:pPr>
      <w:r>
        <w:t>Korisnik edituje mapu, bira algoritam i parametre, pokreće animaciju.</w:t>
      </w:r>
    </w:p>
    <w:p w14:paraId="46DEB7BD" w14:textId="77777777" w:rsidR="007C335A" w:rsidRDefault="00000000">
      <w:pPr>
        <w:pStyle w:val="ListBullet"/>
      </w:pPr>
      <w:r>
        <w:t>UI prikazuje open/closed/current i rekonstrukciju puta.</w:t>
      </w:r>
    </w:p>
    <w:p w14:paraId="693BA7CC" w14:textId="77777777" w:rsidR="007C335A" w:rsidRDefault="00000000">
      <w:pPr>
        <w:pStyle w:val="ListBullet"/>
      </w:pPr>
      <w:r>
        <w:t>Metrike (expanded, frontier size, cost, vreme/proxy).</w:t>
      </w:r>
    </w:p>
    <w:p w14:paraId="30A12AA8" w14:textId="77777777" w:rsidR="007C335A" w:rsidRDefault="00000000">
      <w:pPr>
        <w:pStyle w:val="ListBullet"/>
      </w:pPr>
      <w:r>
        <w:t>Čuvanje run‑a (map + config + metrics + trace).</w:t>
      </w:r>
    </w:p>
    <w:p w14:paraId="31EE37F0" w14:textId="77777777" w:rsidR="007C335A" w:rsidRDefault="00000000">
      <w:pPr>
        <w:pStyle w:val="Heading2"/>
      </w:pPr>
      <w:r>
        <w:t>5.2 Compare</w:t>
      </w:r>
    </w:p>
    <w:p w14:paraId="1AE4C1EA" w14:textId="77777777" w:rsidR="007C335A" w:rsidRDefault="00000000">
      <w:pPr>
        <w:pStyle w:val="ListBullet"/>
      </w:pPr>
      <w:r>
        <w:t>Pokretanje više algoritama na istoj mapi.</w:t>
      </w:r>
    </w:p>
    <w:p w14:paraId="54EFEBAC" w14:textId="77777777" w:rsidR="007C335A" w:rsidRDefault="00000000">
      <w:pPr>
        <w:pStyle w:val="ListBullet"/>
      </w:pPr>
      <w:r>
        <w:t>Uporedni prikaz metrika i overlay finalnih puteva.</w:t>
      </w:r>
    </w:p>
    <w:p w14:paraId="13311222" w14:textId="77777777" w:rsidR="007C335A" w:rsidRDefault="00000000">
      <w:pPr>
        <w:pStyle w:val="Heading2"/>
      </w:pPr>
      <w:r>
        <w:t>5.3 Playground (bodovanje)</w:t>
      </w:r>
    </w:p>
    <w:p w14:paraId="5C91645D" w14:textId="77777777" w:rsidR="007C335A" w:rsidRDefault="00000000">
      <w:pPr>
        <w:pStyle w:val="ListBullet"/>
      </w:pPr>
      <w:r>
        <w:t>Korisnik ručno crta put ili bira “nema puta”.</w:t>
      </w:r>
    </w:p>
    <w:p w14:paraId="50C41E99" w14:textId="77777777" w:rsidR="007C335A" w:rsidRDefault="00000000">
      <w:pPr>
        <w:pStyle w:val="ListBullet"/>
      </w:pPr>
      <w:r>
        <w:t>Sistem računa optimalno rešenje i boduje odstupanje.</w:t>
      </w:r>
    </w:p>
    <w:p w14:paraId="0ED6B31E" w14:textId="77777777" w:rsidR="007C335A" w:rsidRDefault="00000000">
      <w:pPr>
        <w:pStyle w:val="ListBullet"/>
      </w:pPr>
      <w:r>
        <w:t>Težina scenarija skalira se po kompleksnosti (gustina prepreka, težine, maze).</w:t>
      </w:r>
    </w:p>
    <w:p w14:paraId="5DA25013" w14:textId="77777777" w:rsidR="007C335A" w:rsidRDefault="00000000">
      <w:pPr>
        <w:pStyle w:val="Heading2"/>
      </w:pPr>
      <w:r>
        <w:t>5.4 Post‑edit Re‑solve</w:t>
      </w:r>
    </w:p>
    <w:p w14:paraId="36E6E25D" w14:textId="77777777" w:rsidR="007C335A" w:rsidRDefault="00000000">
      <w:pPr>
        <w:pStyle w:val="ListBullet"/>
      </w:pPr>
      <w:r>
        <w:t>Izmena mape nakon run‑a.</w:t>
      </w:r>
    </w:p>
    <w:p w14:paraId="5286CE1E" w14:textId="77777777" w:rsidR="007C335A" w:rsidRDefault="00000000">
      <w:pPr>
        <w:pStyle w:val="ListBullet"/>
      </w:pPr>
      <w:r>
        <w:t>Prikaz samo finalnog rešenja (bez animacije), uz opciju “show diff” (koje ćelije su uzrokovale promenu).</w:t>
      </w:r>
    </w:p>
    <w:p w14:paraId="189E47EB" w14:textId="77777777" w:rsidR="007C335A" w:rsidRDefault="00000000">
      <w:pPr>
        <w:pStyle w:val="Heading2"/>
      </w:pPr>
      <w:r>
        <w:t>5.5 Live Replanning (advanced)</w:t>
      </w:r>
    </w:p>
    <w:p w14:paraId="0B39AEE2" w14:textId="77777777" w:rsidR="007C335A" w:rsidRDefault="00000000">
      <w:pPr>
        <w:pStyle w:val="ListBullet"/>
      </w:pPr>
      <w:r>
        <w:t>Kretanje agenta + izmene u realnom vremenu.</w:t>
      </w:r>
    </w:p>
    <w:p w14:paraId="3EF6C388" w14:textId="77777777" w:rsidR="007C335A" w:rsidRDefault="00000000">
      <w:pPr>
        <w:pStyle w:val="ListBullet"/>
      </w:pPr>
      <w:r>
        <w:t>D*‑Lite/LPA* replanning.</w:t>
      </w:r>
    </w:p>
    <w:p w14:paraId="1BB8116C" w14:textId="77777777" w:rsidR="007C335A" w:rsidRDefault="00000000">
      <w:pPr>
        <w:pStyle w:val="ListBullet"/>
      </w:pPr>
      <w:r>
        <w:t>Vizuelizacija “repair region” i metrika replana.</w:t>
      </w:r>
    </w:p>
    <w:p w14:paraId="7F812DFA" w14:textId="77777777" w:rsidR="007C335A" w:rsidRDefault="00000000">
      <w:pPr>
        <w:pStyle w:val="Heading2"/>
      </w:pPr>
      <w:r>
        <w:t>5.6 AI Copilot</w:t>
      </w:r>
    </w:p>
    <w:p w14:paraId="19CDD68B" w14:textId="77777777" w:rsidR="007C335A" w:rsidRDefault="00000000">
      <w:pPr>
        <w:pStyle w:val="ListBullet"/>
      </w:pPr>
      <w:r>
        <w:t>Tutor panel: objašnjenja i highlight ključnih koraka.</w:t>
      </w:r>
    </w:p>
    <w:p w14:paraId="08AC5CC1" w14:textId="77777777" w:rsidR="007C335A" w:rsidRDefault="00000000">
      <w:pPr>
        <w:pStyle w:val="ListBullet"/>
      </w:pPr>
      <w:r>
        <w:t>Generator panel: pravljenje “best/worst‑case” mapa preko seed+parametara.</w:t>
      </w:r>
    </w:p>
    <w:p w14:paraId="576F0BD0" w14:textId="77777777" w:rsidR="007C335A" w:rsidRDefault="00000000">
      <w:pPr>
        <w:pStyle w:val="ListBullet"/>
      </w:pPr>
      <w:r>
        <w:t>Recommender panel: izbor najefikasnijeg i najlošijeg algoritma za datu mapu.</w:t>
      </w:r>
    </w:p>
    <w:p w14:paraId="5A251123" w14:textId="77777777" w:rsidR="007C335A" w:rsidRDefault="00000000">
      <w:pPr>
        <w:pStyle w:val="Heading1"/>
      </w:pPr>
      <w:r>
        <w:lastRenderedPageBreak/>
        <w:t>6. Arhitektura sistema (full‑stack)</w:t>
      </w:r>
    </w:p>
    <w:p w14:paraId="5B0F5F1A" w14:textId="77777777" w:rsidR="007C335A" w:rsidRDefault="00000000">
      <w:pPr>
        <w:pStyle w:val="Heading2"/>
      </w:pPr>
      <w:r>
        <w:t>6.1 Frontend</w:t>
      </w:r>
    </w:p>
    <w:p w14:paraId="77C05E28" w14:textId="77777777" w:rsidR="007C335A" w:rsidRDefault="00000000">
      <w:pPr>
        <w:pStyle w:val="ListBullet"/>
      </w:pPr>
      <w:r>
        <w:t>Render: Canvas/WebGL/SVG – grid, slojevi (open/closed/path), overlay (Helper).</w:t>
      </w:r>
    </w:p>
    <w:p w14:paraId="29E90C15" w14:textId="77777777" w:rsidR="007C335A" w:rsidRDefault="00000000">
      <w:pPr>
        <w:pStyle w:val="ListBullet"/>
      </w:pPr>
      <w:r>
        <w:t>Kontrole: alati (start/goal/wall/weights), izbor algoritma, brzina, step.</w:t>
      </w:r>
    </w:p>
    <w:p w14:paraId="6C815CAA" w14:textId="77777777" w:rsidR="007C335A" w:rsidRDefault="00000000">
      <w:pPr>
        <w:pStyle w:val="ListBullet"/>
      </w:pPr>
      <w:r>
        <w:t>Pregled run‑a: playback trace‑a, jump‑to‑step, bookmark‑ovi (AI ili heuristike).</w:t>
      </w:r>
    </w:p>
    <w:p w14:paraId="39CCDA32" w14:textId="77777777" w:rsidR="007C335A" w:rsidRDefault="00000000">
      <w:pPr>
        <w:pStyle w:val="ListBullet"/>
      </w:pPr>
      <w:r>
        <w:t>Compare ekran: tabelarni i grafički prikaz metrika.</w:t>
      </w:r>
    </w:p>
    <w:p w14:paraId="02DB947F" w14:textId="77777777" w:rsidR="007C335A" w:rsidRDefault="00000000">
      <w:pPr>
        <w:pStyle w:val="Heading2"/>
      </w:pPr>
      <w:r>
        <w:t>6.2 Backend API</w:t>
      </w:r>
    </w:p>
    <w:p w14:paraId="3CDC87EE" w14:textId="77777777" w:rsidR="007C335A" w:rsidRDefault="00000000">
      <w:pPr>
        <w:pStyle w:val="ListBullet"/>
      </w:pPr>
      <w:r>
        <w:t>Autentikacija (JWT ili session).</w:t>
      </w:r>
    </w:p>
    <w:p w14:paraId="73578D5A" w14:textId="77777777" w:rsidR="007C335A" w:rsidRDefault="00000000">
      <w:pPr>
        <w:pStyle w:val="ListBullet"/>
      </w:pPr>
      <w:r>
        <w:t>CRUD za mape, šablone, scenarije, run‑ove i playground pokušaje.</w:t>
      </w:r>
    </w:p>
    <w:p w14:paraId="00D6A904" w14:textId="77777777" w:rsidR="007C335A" w:rsidRDefault="00000000">
      <w:pPr>
        <w:pStyle w:val="ListBullet"/>
      </w:pPr>
      <w:r>
        <w:t>Skladištenje metrika i trace‑a (kompresija/paginacija).</w:t>
      </w:r>
    </w:p>
    <w:p w14:paraId="461EA08C" w14:textId="77777777" w:rsidR="007C335A" w:rsidRDefault="00000000">
      <w:pPr>
        <w:pStyle w:val="ListBullet"/>
      </w:pPr>
      <w:r>
        <w:t>AI servis (server‑side poziv ka AI API, rate‑limit, audit log).</w:t>
      </w:r>
    </w:p>
    <w:p w14:paraId="2001E724" w14:textId="77777777" w:rsidR="007C335A" w:rsidRDefault="00000000">
      <w:pPr>
        <w:pStyle w:val="Heading2"/>
      </w:pPr>
      <w:r>
        <w:t>6.3 Baza podataka (predlog entiteta)</w:t>
      </w:r>
    </w:p>
    <w:p w14:paraId="040D0B93" w14:textId="77777777" w:rsidR="007C335A" w:rsidRDefault="00000000">
      <w:pPr>
        <w:pStyle w:val="ListBullet"/>
      </w:pPr>
      <w:r>
        <w:t>users</w:t>
      </w:r>
    </w:p>
    <w:p w14:paraId="0381C26D" w14:textId="77777777" w:rsidR="007C335A" w:rsidRDefault="00000000">
      <w:pPr>
        <w:pStyle w:val="ListBullet"/>
      </w:pPr>
      <w:r>
        <w:t>maps (metadata + generator ref + manual overrides)</w:t>
      </w:r>
    </w:p>
    <w:p w14:paraId="240C6FAB" w14:textId="77777777" w:rsidR="007C335A" w:rsidRDefault="00000000">
      <w:pPr>
        <w:pStyle w:val="ListBullet"/>
      </w:pPr>
      <w:r>
        <w:t>runs (algorithm, params, metrics, timestamps)</w:t>
      </w:r>
    </w:p>
    <w:p w14:paraId="0C24C313" w14:textId="77777777" w:rsidR="007C335A" w:rsidRDefault="00000000">
      <w:pPr>
        <w:pStyle w:val="ListBullet"/>
      </w:pPr>
      <w:r>
        <w:t>traces (event stream)</w:t>
      </w:r>
    </w:p>
    <w:p w14:paraId="795C5C1B" w14:textId="77777777" w:rsidR="007C335A" w:rsidRDefault="00000000">
      <w:pPr>
        <w:pStyle w:val="ListBullet"/>
      </w:pPr>
      <w:r>
        <w:t>playground_attempts (user_solution, score, breakdown)</w:t>
      </w:r>
    </w:p>
    <w:p w14:paraId="67467E74" w14:textId="77777777" w:rsidR="007C335A" w:rsidRDefault="00000000">
      <w:pPr>
        <w:pStyle w:val="ListBullet"/>
      </w:pPr>
      <w:r>
        <w:t>leaderboards (view/materialized)</w:t>
      </w:r>
    </w:p>
    <w:p w14:paraId="166E11B8" w14:textId="77777777" w:rsidR="007C335A" w:rsidRDefault="00000000">
      <w:pPr>
        <w:pStyle w:val="Heading1"/>
      </w:pPr>
      <w:r>
        <w:t>7. Formati podataka</w:t>
      </w:r>
    </w:p>
    <w:p w14:paraId="17AA70B3" w14:textId="77777777" w:rsidR="007C335A" w:rsidRDefault="00000000">
      <w:pPr>
        <w:pStyle w:val="Heading2"/>
      </w:pPr>
      <w:r>
        <w:t>7.1 Reprezentacija mape</w:t>
      </w:r>
    </w:p>
    <w:p w14:paraId="00B246FE" w14:textId="77777777" w:rsidR="007C335A" w:rsidRDefault="00000000">
      <w:pPr>
        <w:pStyle w:val="ListBullet"/>
      </w:pPr>
      <w:r>
        <w:t>Generator‑based: generatorType + seed + params (reproducibilnost) + manual overrides.</w:t>
      </w:r>
    </w:p>
    <w:p w14:paraId="525A2815" w14:textId="77777777" w:rsidR="007C335A" w:rsidRDefault="00000000">
      <w:pPr>
        <w:pStyle w:val="ListBullet"/>
      </w:pPr>
      <w:r>
        <w:t>Alternativa: sparse liste (blockedCells, weightedCells).</w:t>
      </w:r>
    </w:p>
    <w:p w14:paraId="67C0951B" w14:textId="77777777" w:rsidR="007C335A" w:rsidRDefault="00000000">
      <w:pPr>
        <w:pStyle w:val="Heading2"/>
      </w:pPr>
      <w:r>
        <w:t>7.2 Trace skladištenje</w:t>
      </w:r>
    </w:p>
    <w:p w14:paraId="62250C31" w14:textId="77777777" w:rsidR="007C335A" w:rsidRDefault="00000000">
      <w:pPr>
        <w:pStyle w:val="ListBullet"/>
      </w:pPr>
      <w:r>
        <w:t>JSONL event stream (v1) ili binarna kompresija (v2).</w:t>
      </w:r>
    </w:p>
    <w:p w14:paraId="42519668" w14:textId="77777777" w:rsidR="007C335A" w:rsidRDefault="00000000">
      <w:pPr>
        <w:pStyle w:val="ListBullet"/>
      </w:pPr>
      <w:r>
        <w:t>Paginacija i streaming za velike trace‑ove.</w:t>
      </w:r>
    </w:p>
    <w:p w14:paraId="4F03EF1E" w14:textId="77777777" w:rsidR="007C335A" w:rsidRDefault="00000000">
      <w:pPr>
        <w:pStyle w:val="ListBullet"/>
      </w:pPr>
      <w:r>
        <w:t>Bookmark‑ovi za ključne momente.</w:t>
      </w:r>
    </w:p>
    <w:p w14:paraId="64F93BD8" w14:textId="77777777" w:rsidR="007C335A" w:rsidRDefault="00000000">
      <w:pPr>
        <w:pStyle w:val="Heading1"/>
      </w:pPr>
      <w:r>
        <w:t>8. AI integracija (design)</w:t>
      </w:r>
    </w:p>
    <w:p w14:paraId="4879C787" w14:textId="77777777" w:rsidR="007C335A" w:rsidRDefault="00000000">
      <w:pPr>
        <w:pStyle w:val="Heading2"/>
      </w:pPr>
      <w:r>
        <w:t>8.1 Ulaz ka AI</w:t>
      </w:r>
    </w:p>
    <w:p w14:paraId="02E85BC4" w14:textId="77777777" w:rsidR="007C335A" w:rsidRDefault="00000000">
      <w:pPr>
        <w:pStyle w:val="ListBullet"/>
      </w:pPr>
      <w:r>
        <w:t>Sažetak mape (dimenzije, gustina prepreka, distribucija težina), bez slanja cele matrice po frame‑u.</w:t>
      </w:r>
    </w:p>
    <w:p w14:paraId="271519E3" w14:textId="77777777" w:rsidR="007C335A" w:rsidRDefault="00000000">
      <w:pPr>
        <w:pStyle w:val="ListBullet"/>
      </w:pPr>
      <w:r>
        <w:t>Konfiguracija algoritma (heuristika, 4/8, w parametar).</w:t>
      </w:r>
    </w:p>
    <w:p w14:paraId="6F8EEF55" w14:textId="77777777" w:rsidR="007C335A" w:rsidRDefault="00000000">
      <w:pPr>
        <w:pStyle w:val="ListBullet"/>
      </w:pPr>
      <w:r>
        <w:t>Event log (delta) – poslednjih N događaja + opcioni “candidate key events”.</w:t>
      </w:r>
    </w:p>
    <w:p w14:paraId="598086DD" w14:textId="77777777" w:rsidR="007C335A" w:rsidRDefault="00000000">
      <w:pPr>
        <w:pStyle w:val="ListBullet"/>
      </w:pPr>
      <w:r>
        <w:lastRenderedPageBreak/>
        <w:t>Trenutne metrike (expanded count, frontier size, best cost so far).</w:t>
      </w:r>
    </w:p>
    <w:p w14:paraId="32C2B735" w14:textId="77777777" w:rsidR="007C335A" w:rsidRDefault="00000000">
      <w:pPr>
        <w:pStyle w:val="Heading2"/>
      </w:pPr>
      <w:r>
        <w:t>8.2 Izlaz iz AI</w:t>
      </w:r>
    </w:p>
    <w:p w14:paraId="72FB4DCF" w14:textId="77777777" w:rsidR="007C335A" w:rsidRDefault="00000000">
      <w:pPr>
        <w:pStyle w:val="ListBullet"/>
      </w:pPr>
      <w:r>
        <w:t>key_moments: lista step indeksa + kratko obrazloženje.</w:t>
      </w:r>
    </w:p>
    <w:p w14:paraId="2DE4EB12" w14:textId="77777777" w:rsidR="007C335A" w:rsidRDefault="00000000">
      <w:pPr>
        <w:pStyle w:val="ListBullet"/>
      </w:pPr>
      <w:r>
        <w:t>objašnjenja: tekst + reference na event ID/step.</w:t>
      </w:r>
    </w:p>
    <w:p w14:paraId="421AE888" w14:textId="77777777" w:rsidR="007C335A" w:rsidRDefault="00000000">
      <w:pPr>
        <w:pStyle w:val="ListBullet"/>
      </w:pPr>
      <w:r>
        <w:t>preporuka: best/worst algoritam + confidence.</w:t>
      </w:r>
    </w:p>
    <w:p w14:paraId="1D577ED4" w14:textId="77777777" w:rsidR="007C335A" w:rsidRDefault="00000000">
      <w:pPr>
        <w:pStyle w:val="ListBullet"/>
      </w:pPr>
      <w:r>
        <w:t>generator_params: seed + generator + parametri.</w:t>
      </w:r>
    </w:p>
    <w:p w14:paraId="40A94130" w14:textId="77777777" w:rsidR="007C335A" w:rsidRDefault="00000000">
      <w:pPr>
        <w:pStyle w:val="Heading2"/>
      </w:pPr>
      <w:r>
        <w:t>8.3 Robusnost</w:t>
      </w:r>
    </w:p>
    <w:p w14:paraId="3836B4CA" w14:textId="77777777" w:rsidR="007C335A" w:rsidRDefault="00000000">
      <w:pPr>
        <w:pStyle w:val="ListBullet"/>
      </w:pPr>
      <w:r>
        <w:t>Tool schema + server‑side prompting.</w:t>
      </w:r>
    </w:p>
    <w:p w14:paraId="25C287DF" w14:textId="77777777" w:rsidR="007C335A" w:rsidRDefault="00000000">
      <w:pPr>
        <w:pStyle w:val="ListBullet"/>
      </w:pPr>
      <w:r>
        <w:t>Ograničenje tokena i rate limiting po korisniku.</w:t>
      </w:r>
    </w:p>
    <w:p w14:paraId="32E32B5D" w14:textId="77777777" w:rsidR="007C335A" w:rsidRDefault="00000000">
      <w:pPr>
        <w:pStyle w:val="ListBullet"/>
      </w:pPr>
      <w:r>
        <w:t>Logovanje i evaluacija AI preporuka (tačnost, uspeh generatora).</w:t>
      </w:r>
    </w:p>
    <w:p w14:paraId="50034ED9" w14:textId="77777777" w:rsidR="007C335A" w:rsidRDefault="00000000">
      <w:pPr>
        <w:pStyle w:val="Heading1"/>
      </w:pPr>
      <w:r>
        <w:t>9. Plan evaluacije</w:t>
      </w:r>
    </w:p>
    <w:p w14:paraId="29F4C049" w14:textId="77777777" w:rsidR="007C335A" w:rsidRDefault="00000000">
      <w:pPr>
        <w:pStyle w:val="Heading2"/>
      </w:pPr>
      <w:r>
        <w:t>9.1 Evaluacija algoritama</w:t>
      </w:r>
    </w:p>
    <w:p w14:paraId="2D81881D" w14:textId="77777777" w:rsidR="007C335A" w:rsidRDefault="00000000">
      <w:pPr>
        <w:pStyle w:val="Heading3"/>
      </w:pPr>
      <w:r>
        <w:t>Benchmark familije mapa</w:t>
      </w:r>
    </w:p>
    <w:p w14:paraId="5D4F80F9" w14:textId="77777777" w:rsidR="007C335A" w:rsidRDefault="00000000">
      <w:pPr>
        <w:pStyle w:val="ListBullet"/>
      </w:pPr>
      <w:r>
        <w:t>Open field</w:t>
      </w:r>
    </w:p>
    <w:p w14:paraId="4E13B263" w14:textId="77777777" w:rsidR="007C335A" w:rsidRDefault="00000000">
      <w:pPr>
        <w:pStyle w:val="ListBullet"/>
      </w:pPr>
      <w:r>
        <w:t>Random obstacles (različite gustine)</w:t>
      </w:r>
    </w:p>
    <w:p w14:paraId="64AF6950" w14:textId="77777777" w:rsidR="007C335A" w:rsidRDefault="00000000">
      <w:pPr>
        <w:pStyle w:val="ListBullet"/>
      </w:pPr>
      <w:r>
        <w:t>Maze</w:t>
      </w:r>
    </w:p>
    <w:p w14:paraId="38680ABD" w14:textId="77777777" w:rsidR="007C335A" w:rsidRDefault="00000000">
      <w:pPr>
        <w:pStyle w:val="ListBullet"/>
      </w:pPr>
      <w:r>
        <w:t>City blocks (ortogonalni koridori)</w:t>
      </w:r>
    </w:p>
    <w:p w14:paraId="0A70C4FD" w14:textId="77777777" w:rsidR="007C335A" w:rsidRDefault="00000000">
      <w:pPr>
        <w:pStyle w:val="ListBullet"/>
      </w:pPr>
      <w:r>
        <w:t>Weighted terrains (zone visokog troška)</w:t>
      </w:r>
    </w:p>
    <w:p w14:paraId="2341C699" w14:textId="77777777" w:rsidR="007C335A" w:rsidRDefault="00000000">
      <w:pPr>
        <w:pStyle w:val="ListBullet"/>
      </w:pPr>
      <w:r>
        <w:t>Narrow passages / bottlenecks</w:t>
      </w:r>
    </w:p>
    <w:p w14:paraId="2D6CA743" w14:textId="77777777" w:rsidR="007C335A" w:rsidRDefault="00000000">
      <w:pPr>
        <w:pStyle w:val="Heading3"/>
      </w:pPr>
      <w:r>
        <w:t>Metrike</w:t>
      </w:r>
    </w:p>
    <w:p w14:paraId="3C597A59" w14:textId="77777777" w:rsidR="007C335A" w:rsidRDefault="00000000">
      <w:pPr>
        <w:pStyle w:val="ListBullet"/>
      </w:pPr>
      <w:r>
        <w:t>Optimalnost (cost) i validnost puta</w:t>
      </w:r>
    </w:p>
    <w:p w14:paraId="4FB78D56" w14:textId="77777777" w:rsidR="007C335A" w:rsidRDefault="00000000">
      <w:pPr>
        <w:pStyle w:val="ListBullet"/>
      </w:pPr>
      <w:r>
        <w:t>Broj expanded čvorova</w:t>
      </w:r>
    </w:p>
    <w:p w14:paraId="4FB5F063" w14:textId="77777777" w:rsidR="007C335A" w:rsidRDefault="00000000">
      <w:pPr>
        <w:pStyle w:val="ListBullet"/>
      </w:pPr>
      <w:r>
        <w:t>Max frontier size (proxy memorije)</w:t>
      </w:r>
    </w:p>
    <w:p w14:paraId="11D3DF22" w14:textId="77777777" w:rsidR="007C335A" w:rsidRDefault="00000000">
      <w:pPr>
        <w:pStyle w:val="ListBullet"/>
      </w:pPr>
      <w:r>
        <w:t>Runtime proxy (broj operacija) + realno vreme</w:t>
      </w:r>
    </w:p>
    <w:p w14:paraId="0823D4AD" w14:textId="77777777" w:rsidR="007C335A" w:rsidRDefault="00000000">
      <w:pPr>
        <w:pStyle w:val="ListBullet"/>
      </w:pPr>
      <w:r>
        <w:t>Za dynamiku: replan ops, broj ažuriranih čvorova, path churn</w:t>
      </w:r>
    </w:p>
    <w:p w14:paraId="61A2A299" w14:textId="77777777" w:rsidR="007C335A" w:rsidRDefault="00000000">
      <w:pPr>
        <w:pStyle w:val="Heading2"/>
      </w:pPr>
      <w:r>
        <w:t>9.2 Evaluacija Playground bodovanja</w:t>
      </w:r>
    </w:p>
    <w:p w14:paraId="3744B8CD" w14:textId="77777777" w:rsidR="007C335A" w:rsidRDefault="00000000">
      <w:pPr>
        <w:pStyle w:val="ListBullet"/>
      </w:pPr>
      <w:r>
        <w:t>Skor funkcija: odstupanje od optimalnog cost‑a, penal za nevalidne poteze, bonus za brzo rešenje.</w:t>
      </w:r>
    </w:p>
    <w:p w14:paraId="6272558E" w14:textId="77777777" w:rsidR="007C335A" w:rsidRDefault="00000000">
      <w:pPr>
        <w:pStyle w:val="ListBullet"/>
      </w:pPr>
      <w:r>
        <w:t>Skaliranje težine: gustina prepreka, kompleksnost maze‑a, varijansa težina.</w:t>
      </w:r>
    </w:p>
    <w:p w14:paraId="5749148E" w14:textId="77777777" w:rsidR="007C335A" w:rsidRDefault="00000000">
      <w:pPr>
        <w:pStyle w:val="ListBullet"/>
      </w:pPr>
      <w:r>
        <w:t>Opciono: analiza napretka korisnika (learning curve).</w:t>
      </w:r>
    </w:p>
    <w:p w14:paraId="29A681F9" w14:textId="77777777" w:rsidR="007C335A" w:rsidRDefault="00000000">
      <w:pPr>
        <w:pStyle w:val="Heading2"/>
      </w:pPr>
      <w:r>
        <w:t>9.3 Evaluacija AI modula</w:t>
      </w:r>
    </w:p>
    <w:p w14:paraId="73D506FE" w14:textId="77777777" w:rsidR="007C335A" w:rsidRDefault="00000000">
      <w:pPr>
        <w:pStyle w:val="ListBullet"/>
      </w:pPr>
      <w:r>
        <w:t>Tačnost preporuke (da li je “best” stvarno best po metrikama).</w:t>
      </w:r>
    </w:p>
    <w:p w14:paraId="4E7A40CC" w14:textId="77777777" w:rsidR="007C335A" w:rsidRDefault="00000000">
      <w:pPr>
        <w:pStyle w:val="ListBullet"/>
      </w:pPr>
      <w:r>
        <w:t>Uspeh generatora (da li mapa ostvaruje željeni best/worst‑case).</w:t>
      </w:r>
    </w:p>
    <w:p w14:paraId="4314BC22" w14:textId="77777777" w:rsidR="007C335A" w:rsidRDefault="00000000">
      <w:pPr>
        <w:pStyle w:val="ListBullet"/>
      </w:pPr>
      <w:r>
        <w:lastRenderedPageBreak/>
        <w:t>Korisnost objašnjenja (anketa ili proxy metrike u aplikaciji).</w:t>
      </w:r>
    </w:p>
    <w:p w14:paraId="0D823F05" w14:textId="77777777" w:rsidR="007C335A" w:rsidRDefault="00000000">
      <w:pPr>
        <w:pStyle w:val="Heading1"/>
      </w:pPr>
      <w:r>
        <w:t>10. Plan implementacije (roadmap)</w:t>
      </w:r>
    </w:p>
    <w:p w14:paraId="58B84E0D" w14:textId="77777777" w:rsidR="007C335A" w:rsidRDefault="00000000">
      <w:pPr>
        <w:pStyle w:val="Heading2"/>
      </w:pPr>
      <w:r>
        <w:t>Faza 1 – MVP</w:t>
      </w:r>
    </w:p>
    <w:p w14:paraId="31971B25" w14:textId="77777777" w:rsidR="007C335A" w:rsidRDefault="00000000">
      <w:pPr>
        <w:pStyle w:val="ListNumber"/>
      </w:pPr>
      <w:r>
        <w:t>Grid editor + render slojevi (open/closed/path)</w:t>
      </w:r>
    </w:p>
    <w:p w14:paraId="0CF92CCB" w14:textId="77777777" w:rsidR="007C335A" w:rsidRDefault="00000000">
      <w:pPr>
        <w:pStyle w:val="ListNumber"/>
      </w:pPr>
      <w:r>
        <w:t>Implementacija Dijkstra/A*/BFS/DFS/Greedy (step‑based) + trace</w:t>
      </w:r>
    </w:p>
    <w:p w14:paraId="4E380CC3" w14:textId="77777777" w:rsidR="007C335A" w:rsidRDefault="00000000">
      <w:pPr>
        <w:pStyle w:val="ListNumber"/>
      </w:pPr>
      <w:r>
        <w:t>Playback kontroler (play/pause/step/speed) + metrika prikupljanje</w:t>
      </w:r>
    </w:p>
    <w:p w14:paraId="574E6456" w14:textId="77777777" w:rsidR="007C335A" w:rsidRDefault="00000000">
      <w:pPr>
        <w:pStyle w:val="Heading2"/>
      </w:pPr>
      <w:r>
        <w:t>Faza 2 – Full‑stack (nalozi + baza + playground)</w:t>
      </w:r>
    </w:p>
    <w:p w14:paraId="756C2CBA" w14:textId="77777777" w:rsidR="007C335A" w:rsidRDefault="00000000">
      <w:pPr>
        <w:pStyle w:val="ListNumber"/>
      </w:pPr>
      <w:r>
        <w:t>Backend API + baza + auth</w:t>
      </w:r>
    </w:p>
    <w:p w14:paraId="51FCD494" w14:textId="77777777" w:rsidR="007C335A" w:rsidRDefault="00000000">
      <w:pPr>
        <w:pStyle w:val="ListNumber"/>
      </w:pPr>
      <w:r>
        <w:t>Save/load mapa i run‑ova</w:t>
      </w:r>
    </w:p>
    <w:p w14:paraId="6B741917" w14:textId="77777777" w:rsidR="007C335A" w:rsidRDefault="00000000">
      <w:pPr>
        <w:pStyle w:val="ListNumber"/>
      </w:pPr>
      <w:r>
        <w:t>Playground bodovanje + leaderboard</w:t>
      </w:r>
    </w:p>
    <w:p w14:paraId="5FF373B3" w14:textId="77777777" w:rsidR="007C335A" w:rsidRDefault="00000000">
      <w:pPr>
        <w:pStyle w:val="Heading2"/>
      </w:pPr>
      <w:r>
        <w:t>Faza 3 – Dinamika</w:t>
      </w:r>
    </w:p>
    <w:p w14:paraId="19AA8D0C" w14:textId="77777777" w:rsidR="007C335A" w:rsidRDefault="00000000">
      <w:pPr>
        <w:pStyle w:val="ListNumber"/>
      </w:pPr>
      <w:r>
        <w:t>Post‑edit re‑solve (bez animacije)</w:t>
      </w:r>
    </w:p>
    <w:p w14:paraId="3EF1B1DE" w14:textId="77777777" w:rsidR="007C335A" w:rsidRDefault="00000000">
      <w:pPr>
        <w:pStyle w:val="ListNumber"/>
      </w:pPr>
      <w:r>
        <w:t>Live replanning (D*‑Lite ili LPA*) + poređenje sa rerun A*</w:t>
      </w:r>
    </w:p>
    <w:p w14:paraId="59416771" w14:textId="77777777" w:rsidR="007C335A" w:rsidRDefault="00000000">
      <w:pPr>
        <w:pStyle w:val="Heading2"/>
      </w:pPr>
      <w:r>
        <w:t>Faza 4 – AI</w:t>
      </w:r>
    </w:p>
    <w:p w14:paraId="3D2A3311" w14:textId="77777777" w:rsidR="007C335A" w:rsidRDefault="00000000">
      <w:pPr>
        <w:pStyle w:val="ListNumber"/>
      </w:pPr>
      <w:r>
        <w:t>AI tutor: key moments + UI highlight</w:t>
      </w:r>
    </w:p>
    <w:p w14:paraId="16F5E4ED" w14:textId="77777777" w:rsidR="007C335A" w:rsidRDefault="00000000">
      <w:pPr>
        <w:pStyle w:val="ListNumber"/>
      </w:pPr>
      <w:r>
        <w:t>AI generator scenarija (seed+params)</w:t>
      </w:r>
    </w:p>
    <w:p w14:paraId="725C1217" w14:textId="77777777" w:rsidR="007C335A" w:rsidRDefault="00000000">
      <w:pPr>
        <w:pStyle w:val="ListNumber"/>
      </w:pPr>
      <w:r>
        <w:t>AI preporuka + verifikacija</w:t>
      </w:r>
    </w:p>
    <w:p w14:paraId="512EECD2" w14:textId="77777777" w:rsidR="007C335A" w:rsidRDefault="00000000">
      <w:pPr>
        <w:pStyle w:val="Heading1"/>
      </w:pPr>
      <w:r>
        <w:t>11. Isporuke (deliverables)</w:t>
      </w:r>
    </w:p>
    <w:p w14:paraId="104026DC" w14:textId="77777777" w:rsidR="007C335A" w:rsidRDefault="00000000">
      <w:pPr>
        <w:pStyle w:val="ListBullet"/>
      </w:pPr>
      <w:r>
        <w:t>Web aplikacija (frontend + backend + DB).</w:t>
      </w:r>
    </w:p>
    <w:p w14:paraId="081F6EFC" w14:textId="77777777" w:rsidR="007C335A" w:rsidRDefault="00000000">
      <w:pPr>
        <w:pStyle w:val="ListBullet"/>
      </w:pPr>
      <w:r>
        <w:t>Tehnička dokumentacija: arhitektura, event schema, API endpoint‑i, algoritmi.</w:t>
      </w:r>
    </w:p>
    <w:p w14:paraId="38F181B4" w14:textId="77777777" w:rsidR="007C335A" w:rsidRDefault="00000000">
      <w:pPr>
        <w:pStyle w:val="ListBullet"/>
      </w:pPr>
      <w:r>
        <w:t>Benchmark suite + rezultati eksperimenata i poređenja.</w:t>
      </w:r>
    </w:p>
    <w:p w14:paraId="2409AD29" w14:textId="77777777" w:rsidR="007C335A" w:rsidRDefault="00000000">
      <w:pPr>
        <w:pStyle w:val="ListBullet"/>
      </w:pPr>
      <w:r>
        <w:t>Master rad (tekst) sa evaluacijom i diskusijom.</w:t>
      </w:r>
    </w:p>
    <w:p w14:paraId="2244BE69" w14:textId="77777777" w:rsidR="007C335A" w:rsidRDefault="00000000">
      <w:pPr>
        <w:pStyle w:val="Heading1"/>
      </w:pPr>
      <w:r>
        <w:t>12. Otvorene odluke (za rano zaključavanje)</w:t>
      </w:r>
    </w:p>
    <w:p w14:paraId="424984AE" w14:textId="77777777" w:rsidR="007C335A" w:rsidRDefault="00000000">
      <w:pPr>
        <w:pStyle w:val="ListBullet"/>
      </w:pPr>
      <w:r>
        <w:t>Izbor tech stack‑a (React/Next, Node/Nest, DB…).</w:t>
      </w:r>
    </w:p>
    <w:p w14:paraId="1973EC71" w14:textId="77777777" w:rsidR="007C335A" w:rsidRDefault="00000000">
      <w:pPr>
        <w:pStyle w:val="ListBullet"/>
      </w:pPr>
      <w:r>
        <w:t>Konačan skup algoritama (core + advanced).</w:t>
      </w:r>
    </w:p>
    <w:p w14:paraId="0F426DBE" w14:textId="77777777" w:rsidR="007C335A" w:rsidRDefault="00000000">
      <w:pPr>
        <w:pStyle w:val="ListBullet"/>
      </w:pPr>
      <w:r>
        <w:t>Izbor replanning algoritma: D*‑Lite vs LPA*.</w:t>
      </w:r>
    </w:p>
    <w:p w14:paraId="0278B877" w14:textId="77777777" w:rsidR="007C335A" w:rsidRDefault="00000000">
      <w:pPr>
        <w:pStyle w:val="ListBullet"/>
      </w:pPr>
      <w:r>
        <w:t>Definicija generatora mapa i parametara (seed, gustina, tip maze).</w:t>
      </w:r>
    </w:p>
    <w:p w14:paraId="6C4967AC" w14:textId="77777777" w:rsidR="007C335A" w:rsidRDefault="00000000">
      <w:pPr>
        <w:pStyle w:val="ListBullet"/>
      </w:pPr>
      <w:r>
        <w:t>Definicija bodovanja u playground modu (formula i pragovi).</w:t>
      </w:r>
    </w:p>
    <w:p w14:paraId="571B2566" w14:textId="77777777" w:rsidR="007C335A" w:rsidRDefault="00000000">
      <w:pPr>
        <w:pStyle w:val="ListBullet"/>
      </w:pPr>
      <w:r>
        <w:t>Definicija w parametara za Swarm/Convergent Swarm.</w:t>
      </w:r>
    </w:p>
    <w:p>
      <w:r>
        <w:br w:type="page"/>
      </w:r>
    </w:p>
    <w:p>
      <w:pPr>
        <w:pStyle w:val="Heading1"/>
      </w:pPr>
      <w:r>
        <w:t>ADDENDUM — Finalne izmene specifikacije</w:t>
      </w:r>
    </w:p>
    <w:p>
      <w:r>
        <w:t>Izmene dogovorene tokom finalizacije specifikacije (april 2026):</w:t>
      </w:r>
    </w:p>
    <w:p>
      <w:r>
        <w:rPr>
          <w:b/>
          <w:i w:val="0"/>
        </w:rPr>
        <w:t>ALGORITMI:</w:t>
      </w:r>
    </w:p>
    <w:p>
      <w:pPr>
        <w:pStyle w:val="ListBullet"/>
      </w:pPr>
      <w:r>
        <w:t>Izbačen Bidirectional Swarm — prekomplikovan za implementaciju, nedovoljan akademski doprinos u odnosu na postojeću Swarm familiju.</w:t>
      </w:r>
    </w:p>
    <w:p>
      <w:pPr>
        <w:pStyle w:val="ListBullet"/>
      </w:pPr>
      <w:r>
        <w:t>Izbačen D*-Lite / LPA* — zamenjeno "Simulate Live" pristupom gde se bilo koji algoritam ponovo pokreće od trenutne pozicije agenta nakon korisnikovih izmena mape.</w:t>
      </w:r>
    </w:p>
    <w:p>
      <w:pPr>
        <w:pStyle w:val="ListBullet"/>
      </w:pPr>
      <w:r>
        <w:t>Dodat 0-1 BFS — specijalizovan algoritam za grafove sa težinama {0, 1}.</w:t>
      </w:r>
    </w:p>
    <w:p>
      <w:pPr>
        <w:pStyle w:val="ListBullet"/>
      </w:pPr>
      <w:r>
        <w:t>Finalni skup: BFS, DFS, Dijkstra, A*, Greedy Best-First, Swarm, Convergent Swarm, 0-1 BFS (8 algoritama).</w:t>
      </w:r>
    </w:p>
    <w:p>
      <w:r>
        <w:rPr>
          <w:b/>
          <w:i w:val="0"/>
        </w:rPr>
        <w:t>DINAMIČKI ASPEKT:</w:t>
      </w:r>
    </w:p>
    <w:p>
      <w:pPr>
        <w:pStyle w:val="ListBullet"/>
      </w:pPr>
      <w:r>
        <w:t>Post-edit Re-solve ostaje nepromenjen.</w:t>
      </w:r>
    </w:p>
    <w:p>
      <w:pPr>
        <w:pStyle w:val="ListBullet"/>
      </w:pPr>
      <w:r>
        <w:t>Live Replanning je redefinisan kao "Simulate Live" — agent se kreće po putu, korisnik menja mapu (dodaje/briše prepreke), sistem pauzira agenta i ponovo pokreće odabrani algoritam od agentove trenutne pozicije do cilja. Radi sa svim algoritmima, ne samo sa specijalnim replanning algoritmom.</w:t>
      </w:r>
    </w:p>
    <w:p>
      <w:r>
        <w:rPr>
          <w:b/>
          <w:i w:val="0"/>
        </w:rPr>
        <w:t>AI KOMPONENTA:</w:t>
      </w:r>
    </w:p>
    <w:p>
      <w:pPr>
        <w:pStyle w:val="ListBullet"/>
      </w:pPr>
      <w:r>
        <w:t>Izbačen NL Editor (preklapanje sa AI Generatorom).</w:t>
      </w:r>
    </w:p>
    <w:p>
      <w:pPr>
        <w:pStyle w:val="ListBullet"/>
      </w:pPr>
      <w:r>
        <w:t>Izbačen koncept punog chatbota — zamenjen kontekstualnom pomoći (klik → objašnjenje).</w:t>
      </w:r>
    </w:p>
    <w:p>
      <w:pPr>
        <w:pStyle w:val="ListBullet"/>
      </w:pPr>
      <w:r>
        <w:t>Finalni AI moduli: (1) AI Tutor, (2) AI Generator, (3) AI Recommender, (4) AI Kontekstualna pomoć.</w:t>
      </w:r>
    </w:p>
    <w:p>
      <w:pPr>
        <w:pStyle w:val="ListBullet"/>
      </w:pPr>
      <w:r>
        <w:t>AI Generator direktno generiše grid (listu prepreka i težina), ne seed+parametre generatora.</w:t>
      </w:r>
    </w:p>
    <w:p>
      <w:r>
        <w:rPr>
          <w:b/>
          <w:i w:val="0"/>
        </w:rPr>
        <w:t>DODATO:</w:t>
      </w:r>
    </w:p>
    <w:p>
      <w:pPr>
        <w:pStyle w:val="ListBullet"/>
      </w:pPr>
      <w:r>
        <w:t>Map generatori za evaluaciju (random obstacles, recursive division maze, weighted terrain, bottleneck).</w:t>
      </w:r>
    </w:p>
    <w:p>
      <w:pPr>
        <w:pStyle w:val="ListBullet"/>
      </w:pPr>
      <w:r>
        <w:t>Export metrika (JSON/CSV) za benchmark analizu.</w:t>
      </w:r>
    </w:p>
    <w:p>
      <w:pPr>
        <w:pStyle w:val="ListBullet"/>
      </w:pPr>
      <w:r>
        <w:t>Cloudinary za upload profilnih slika korisnika.</w:t>
      </w:r>
    </w:p>
    <w:p>
      <w:r>
        <w:t>TECH STACK (finalizovan):</w:t>
      </w:r>
    </w:p>
    <w:p>
      <w:r>
        <w:t>Angular + TypeScript, HTML5 Canvas, Tailwind CSS, Node.js + Express, MongoDB + Mongoose, Socket.io, JWT + bcrypt, OpenAI API, Zod, Cloudinary.</w:t>
      </w:r>
    </w:p>
    <w:p>
      <w:r>
        <w:t>Hosting: Vercel (FE) + Railway (BE) + MongoDB Atlas (DB) + Cloudflare (DNS).</w:t>
      </w:r>
    </w:p>
    <w:p>
      <w:r>
        <w:rPr>
          <w:i/>
        </w:rPr>
        <w:t>DOPUNA (april 2026): AI integracija koristi GitHub Models API (besplatan uz Copilot Enterprise licencu) umesto direktnog OpenAI API-ja. Isti modeli (GPT-4o / GPT-4o-mini), drugi endpoint. Prelazak na plaćeni OpenAI API je opcija za produkciju ako rate limiti budu nedovoljni. Kupovina domena i hosting su poslednji korak projekta.</w:t>
      </w:r>
    </w:p>
    <w:sectPr w:rsidR="007C3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670298">
    <w:abstractNumId w:val="8"/>
  </w:num>
  <w:num w:numId="2" w16cid:durableId="241990000">
    <w:abstractNumId w:val="6"/>
  </w:num>
  <w:num w:numId="3" w16cid:durableId="468205583">
    <w:abstractNumId w:val="5"/>
  </w:num>
  <w:num w:numId="4" w16cid:durableId="1129784332">
    <w:abstractNumId w:val="4"/>
  </w:num>
  <w:num w:numId="5" w16cid:durableId="538786568">
    <w:abstractNumId w:val="7"/>
  </w:num>
  <w:num w:numId="6" w16cid:durableId="879514091">
    <w:abstractNumId w:val="3"/>
  </w:num>
  <w:num w:numId="7" w16cid:durableId="1316257721">
    <w:abstractNumId w:val="2"/>
  </w:num>
  <w:num w:numId="8" w16cid:durableId="1859348227">
    <w:abstractNumId w:val="1"/>
  </w:num>
  <w:num w:numId="9" w16cid:durableId="196800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B51"/>
    <w:rsid w:val="0015074B"/>
    <w:rsid w:val="0029639D"/>
    <w:rsid w:val="00326F90"/>
    <w:rsid w:val="004364BA"/>
    <w:rsid w:val="0062355B"/>
    <w:rsid w:val="007C335A"/>
    <w:rsid w:val="008F1D50"/>
    <w:rsid w:val="00AA1D8D"/>
    <w:rsid w:val="00B47730"/>
    <w:rsid w:val="00CB0664"/>
    <w:rsid w:val="00CE39AA"/>
    <w:rsid w:val="00F94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FE51E"/>
  <w14:defaultImageDpi w14:val="300"/>
  <w15:docId w15:val="{B7A0BB13-B4DC-422F-9D68-4118874A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1433</Words>
  <Characters>9032</Characters>
  <Application>Microsoft Office Word</Application>
  <DocSecurity>0</DocSecurity>
  <Lines>180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Предраг Пешић</cp:lastModifiedBy>
  <cp:revision>5</cp:revision>
  <dcterms:created xsi:type="dcterms:W3CDTF">2013-12-23T23:15:00Z</dcterms:created>
  <dcterms:modified xsi:type="dcterms:W3CDTF">2026-03-12T09:51:00Z</dcterms:modified>
  <cp:category/>
</cp:coreProperties>
</file>