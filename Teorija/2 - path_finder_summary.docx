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4983" w14:textId="77777777" w:rsidR="00564490" w:rsidRDefault="00000000">
      <w:pPr>
        <w:jc w:val="center"/>
      </w:pPr>
      <w:r>
        <w:rPr>
          <w:b/>
          <w:color w:val="1F4E79"/>
          <w:sz w:val="22"/>
        </w:rPr>
        <w:t>Predlog teme i koncept projekta</w:t>
      </w:r>
    </w:p>
    <w:p w14:paraId="22E0CBAE" w14:textId="77777777" w:rsidR="00564490" w:rsidRDefault="00000000">
      <w:pPr>
        <w:pStyle w:val="Title"/>
        <w:jc w:val="center"/>
      </w:pPr>
      <w:r>
        <w:t>Path Finder in Arbitrary Graph with Visualization and AI Learning</w:t>
      </w:r>
    </w:p>
    <w:p w14:paraId="24F2A8AF" w14:textId="77777777" w:rsidR="00564490" w:rsidRDefault="00000000">
      <w:pPr>
        <w:jc w:val="center"/>
      </w:pPr>
      <w:r>
        <w:rPr>
          <w:i/>
          <w:sz w:val="22"/>
        </w:rPr>
        <w:t>Sažeti design/spec dokument za mentorsku evaluaciju</w:t>
      </w:r>
    </w:p>
    <w:tbl>
      <w:tblPr>
        <w:tblW w:w="0" w:type="auto"/>
        <w:jc w:val="center"/>
        <w:tblLayout w:type="fixed"/>
        <w:tblLook w:val="04A0" w:firstRow="1" w:lastRow="0" w:firstColumn="1" w:lastColumn="0" w:noHBand="0" w:noVBand="1"/>
      </w:tblPr>
      <w:tblGrid>
        <w:gridCol w:w="9858"/>
      </w:tblGrid>
      <w:tr w:rsidR="00564490" w14:paraId="4128174C" w14:textId="77777777">
        <w:trPr>
          <w:jc w:val="center"/>
        </w:trPr>
        <w:tc>
          <w:tcPr>
            <w:tcW w:w="9858" w:type="dxa"/>
            <w:shd w:val="clear" w:color="auto" w:fill="F2F6FA"/>
            <w:tcMar>
              <w:top w:w="110" w:type="dxa"/>
              <w:left w:w="140" w:type="dxa"/>
              <w:bottom w:w="110" w:type="dxa"/>
              <w:right w:w="140" w:type="dxa"/>
            </w:tcMar>
            <w:vAlign w:val="center"/>
          </w:tcPr>
          <w:p w14:paraId="0C3DFD38" w14:textId="77777777" w:rsidR="00564490" w:rsidRDefault="00000000">
            <w:r>
              <w:t>Osnovna ideja projekta je razvoj full-stack web aplikacije za interaktivnu vizuelizaciju algoritama za pronalaženje puta nad grid grafom, uz podršku za poređenje algoritama, ručni trening korisnika kroz Playground režim, dinamičke izmene grafa i AI asistenciju za objašnjenja, generisanje scenarija i preporuku algoritama.</w:t>
            </w:r>
          </w:p>
        </w:tc>
      </w:tr>
    </w:tbl>
    <w:p w14:paraId="3A12A32A" w14:textId="77777777" w:rsidR="00564490" w:rsidRDefault="00564490"/>
    <w:p w14:paraId="780A52F4" w14:textId="77777777" w:rsidR="00564490" w:rsidRDefault="00000000">
      <w:pPr>
        <w:pStyle w:val="Heading1"/>
      </w:pPr>
      <w:r>
        <w:t>1. Glavna ideja projekta</w:t>
      </w:r>
    </w:p>
    <w:p w14:paraId="3F1D4C88" w14:textId="77777777" w:rsidR="00564490" w:rsidRDefault="00000000">
      <w:r>
        <w:t>Aplikacija će korisniku omogućiti da na proizvoljnoj mreži postavi početni i ciljni čvor, prepreke i po potrebi različite težine terena, nakon čega bira algoritam i pokreće vizuelizaciju njegovog rada korak po korak. Sistem će prikazivati proces pretrage, konačan put kada postoji, odnosno jasnu informaciju kada rešenje ne postoji.</w:t>
      </w:r>
    </w:p>
    <w:p w14:paraId="620DDAD7" w14:textId="77777777" w:rsidR="00564490" w:rsidRDefault="00000000">
      <w:r>
        <w:t>Pored osnovne vizuelizacije, cilj projekta je da objedini više važnih oblasti: algoritme nad grafovima, dizajn interaktivnih sistema, čuvanje i analizu rezultata u bazi, kao i primenu gotovih AI modela za obrazovnu i analitičku podršku.</w:t>
      </w:r>
    </w:p>
    <w:p w14:paraId="4891575A" w14:textId="77777777" w:rsidR="00564490" w:rsidRDefault="00000000">
      <w:pPr>
        <w:pStyle w:val="Heading1"/>
      </w:pPr>
      <w:r>
        <w:t>2. Algoritmi koji će biti podržani</w:t>
      </w:r>
    </w:p>
    <w:p w14:paraId="0AD0EB18" w14:textId="77777777" w:rsidR="00564490" w:rsidRDefault="00000000">
      <w:r>
        <w:t>Planirani skup algoritama obuhvata standardne i heurističke pristupe:</w:t>
      </w:r>
    </w:p>
    <w:tbl>
      <w:tblPr>
        <w:tblStyle w:val="TableGrid"/>
        <w:tblW w:w="0" w:type="auto"/>
        <w:jc w:val="center"/>
        <w:tblLayout w:type="fixed"/>
        <w:tblLook w:val="04A0" w:firstRow="1" w:lastRow="0" w:firstColumn="1" w:lastColumn="0" w:noHBand="0" w:noVBand="1"/>
      </w:tblPr>
      <w:tblGrid>
        <w:gridCol w:w="3286"/>
        <w:gridCol w:w="3286"/>
        <w:gridCol w:w="3458"/>
      </w:tblGrid>
      <w:tr w:rsidR="00564490" w14:paraId="19AF44F7" w14:textId="77777777">
        <w:trPr>
          <w:jc w:val="center"/>
        </w:trPr>
        <w:tc>
          <w:tcPr>
            <w:tcW w:w="3286" w:type="dxa"/>
            <w:shd w:val="clear" w:color="auto" w:fill="D9EAF7"/>
            <w:tcMar>
              <w:top w:w="90" w:type="dxa"/>
              <w:left w:w="120" w:type="dxa"/>
              <w:bottom w:w="90" w:type="dxa"/>
              <w:right w:w="120" w:type="dxa"/>
            </w:tcMar>
          </w:tcPr>
          <w:p w14:paraId="0BD7B191" w14:textId="77777777" w:rsidR="00564490" w:rsidRDefault="00000000">
            <w:r>
              <w:rPr>
                <w:b/>
              </w:rPr>
              <w:t>Algoritam</w:t>
            </w:r>
          </w:p>
        </w:tc>
        <w:tc>
          <w:tcPr>
            <w:tcW w:w="3286" w:type="dxa"/>
            <w:shd w:val="clear" w:color="auto" w:fill="D9EAF7"/>
            <w:tcMar>
              <w:top w:w="90" w:type="dxa"/>
              <w:left w:w="120" w:type="dxa"/>
              <w:bottom w:w="90" w:type="dxa"/>
              <w:right w:w="120" w:type="dxa"/>
            </w:tcMar>
          </w:tcPr>
          <w:p w14:paraId="6CC3C3D7" w14:textId="77777777" w:rsidR="00564490" w:rsidRDefault="00000000">
            <w:r>
              <w:rPr>
                <w:b/>
              </w:rPr>
              <w:t>Tip</w:t>
            </w:r>
          </w:p>
        </w:tc>
        <w:tc>
          <w:tcPr>
            <w:tcW w:w="3286" w:type="dxa"/>
            <w:shd w:val="clear" w:color="auto" w:fill="D9EAF7"/>
            <w:tcMar>
              <w:top w:w="90" w:type="dxa"/>
              <w:left w:w="120" w:type="dxa"/>
              <w:bottom w:w="90" w:type="dxa"/>
              <w:right w:w="120" w:type="dxa"/>
            </w:tcMar>
          </w:tcPr>
          <w:p w14:paraId="2D3D09D7" w14:textId="77777777" w:rsidR="00564490" w:rsidRDefault="00000000">
            <w:r>
              <w:rPr>
                <w:b/>
              </w:rPr>
              <w:t>Uloga u projektu</w:t>
            </w:r>
          </w:p>
        </w:tc>
      </w:tr>
      <w:tr w:rsidR="00564490" w14:paraId="74EE9F94" w14:textId="77777777">
        <w:trPr>
          <w:jc w:val="center"/>
        </w:trPr>
        <w:tc>
          <w:tcPr>
            <w:tcW w:w="2268" w:type="dxa"/>
            <w:tcMar>
              <w:top w:w="90" w:type="dxa"/>
              <w:left w:w="120" w:type="dxa"/>
              <w:bottom w:w="90" w:type="dxa"/>
              <w:right w:w="120" w:type="dxa"/>
            </w:tcMar>
            <w:vAlign w:val="center"/>
          </w:tcPr>
          <w:p w14:paraId="73F5729F" w14:textId="77777777" w:rsidR="00564490" w:rsidRDefault="00000000">
            <w:r>
              <w:t>BFS</w:t>
            </w:r>
          </w:p>
        </w:tc>
        <w:tc>
          <w:tcPr>
            <w:tcW w:w="2948" w:type="dxa"/>
            <w:tcMar>
              <w:top w:w="90" w:type="dxa"/>
              <w:left w:w="120" w:type="dxa"/>
              <w:bottom w:w="90" w:type="dxa"/>
              <w:right w:w="120" w:type="dxa"/>
            </w:tcMar>
            <w:vAlign w:val="center"/>
          </w:tcPr>
          <w:p w14:paraId="2A3B3520" w14:textId="77777777" w:rsidR="00564490" w:rsidRDefault="00000000">
            <w:r>
              <w:t>Neponderisan</w:t>
            </w:r>
          </w:p>
        </w:tc>
        <w:tc>
          <w:tcPr>
            <w:tcW w:w="3458" w:type="dxa"/>
            <w:tcMar>
              <w:top w:w="90" w:type="dxa"/>
              <w:left w:w="120" w:type="dxa"/>
              <w:bottom w:w="90" w:type="dxa"/>
              <w:right w:w="120" w:type="dxa"/>
            </w:tcMar>
            <w:vAlign w:val="center"/>
          </w:tcPr>
          <w:p w14:paraId="3C71CDBD" w14:textId="77777777" w:rsidR="00564490" w:rsidRDefault="00000000">
            <w:r>
              <w:t>Bazna optimalna pretraga u unweighted režimu</w:t>
            </w:r>
          </w:p>
        </w:tc>
      </w:tr>
      <w:tr w:rsidR="00564490" w14:paraId="6E63EB66" w14:textId="77777777">
        <w:trPr>
          <w:jc w:val="center"/>
        </w:trPr>
        <w:tc>
          <w:tcPr>
            <w:tcW w:w="2268" w:type="dxa"/>
            <w:tcMar>
              <w:top w:w="90" w:type="dxa"/>
              <w:left w:w="120" w:type="dxa"/>
              <w:bottom w:w="90" w:type="dxa"/>
              <w:right w:w="120" w:type="dxa"/>
            </w:tcMar>
            <w:vAlign w:val="center"/>
          </w:tcPr>
          <w:p w14:paraId="016CDB65" w14:textId="77777777" w:rsidR="00564490" w:rsidRDefault="00000000">
            <w:r>
              <w:t>DFS</w:t>
            </w:r>
          </w:p>
        </w:tc>
        <w:tc>
          <w:tcPr>
            <w:tcW w:w="2948" w:type="dxa"/>
            <w:tcMar>
              <w:top w:w="90" w:type="dxa"/>
              <w:left w:w="120" w:type="dxa"/>
              <w:bottom w:w="90" w:type="dxa"/>
              <w:right w:w="120" w:type="dxa"/>
            </w:tcMar>
            <w:vAlign w:val="center"/>
          </w:tcPr>
          <w:p w14:paraId="48295116" w14:textId="77777777" w:rsidR="00564490" w:rsidRDefault="00000000">
            <w:r>
              <w:t>Neponderisan</w:t>
            </w:r>
          </w:p>
        </w:tc>
        <w:tc>
          <w:tcPr>
            <w:tcW w:w="3458" w:type="dxa"/>
            <w:tcMar>
              <w:top w:w="90" w:type="dxa"/>
              <w:left w:w="120" w:type="dxa"/>
              <w:bottom w:w="90" w:type="dxa"/>
              <w:right w:w="120" w:type="dxa"/>
            </w:tcMar>
            <w:vAlign w:val="center"/>
          </w:tcPr>
          <w:p w14:paraId="741896F3" w14:textId="77777777" w:rsidR="00564490" w:rsidRDefault="00000000">
            <w:r>
              <w:t>Edukativno poređenje; ne garantuje optimalno rešenje</w:t>
            </w:r>
          </w:p>
        </w:tc>
      </w:tr>
      <w:tr w:rsidR="00564490" w14:paraId="3EAE71F4" w14:textId="77777777">
        <w:trPr>
          <w:jc w:val="center"/>
        </w:trPr>
        <w:tc>
          <w:tcPr>
            <w:tcW w:w="2268" w:type="dxa"/>
            <w:tcMar>
              <w:top w:w="90" w:type="dxa"/>
              <w:left w:w="120" w:type="dxa"/>
              <w:bottom w:w="90" w:type="dxa"/>
              <w:right w:w="120" w:type="dxa"/>
            </w:tcMar>
            <w:vAlign w:val="center"/>
          </w:tcPr>
          <w:p w14:paraId="0A4AA377" w14:textId="77777777" w:rsidR="00564490" w:rsidRDefault="00000000">
            <w:r>
              <w:t>Dijkstra</w:t>
            </w:r>
          </w:p>
        </w:tc>
        <w:tc>
          <w:tcPr>
            <w:tcW w:w="2948" w:type="dxa"/>
            <w:tcMar>
              <w:top w:w="90" w:type="dxa"/>
              <w:left w:w="120" w:type="dxa"/>
              <w:bottom w:w="90" w:type="dxa"/>
              <w:right w:w="120" w:type="dxa"/>
            </w:tcMar>
            <w:vAlign w:val="center"/>
          </w:tcPr>
          <w:p w14:paraId="6C6DC5FF" w14:textId="77777777" w:rsidR="00564490" w:rsidRDefault="00000000">
            <w:r>
              <w:t>Ponderisan</w:t>
            </w:r>
          </w:p>
        </w:tc>
        <w:tc>
          <w:tcPr>
            <w:tcW w:w="3458" w:type="dxa"/>
            <w:tcMar>
              <w:top w:w="90" w:type="dxa"/>
              <w:left w:w="120" w:type="dxa"/>
              <w:bottom w:w="90" w:type="dxa"/>
              <w:right w:w="120" w:type="dxa"/>
            </w:tcMar>
            <w:vAlign w:val="center"/>
          </w:tcPr>
          <w:p w14:paraId="4A51C990" w14:textId="77777777" w:rsidR="00564490" w:rsidRDefault="00000000">
            <w:r>
              <w:t>Referentni algoritam za najkraći put sa nenegativnim težinama</w:t>
            </w:r>
          </w:p>
        </w:tc>
      </w:tr>
      <w:tr w:rsidR="00564490" w14:paraId="33678CA3" w14:textId="77777777">
        <w:trPr>
          <w:jc w:val="center"/>
        </w:trPr>
        <w:tc>
          <w:tcPr>
            <w:tcW w:w="2268" w:type="dxa"/>
            <w:tcMar>
              <w:top w:w="90" w:type="dxa"/>
              <w:left w:w="120" w:type="dxa"/>
              <w:bottom w:w="90" w:type="dxa"/>
              <w:right w:w="120" w:type="dxa"/>
            </w:tcMar>
            <w:vAlign w:val="center"/>
          </w:tcPr>
          <w:p w14:paraId="455672E9" w14:textId="77777777" w:rsidR="00564490" w:rsidRDefault="00000000">
            <w:r>
              <w:t>A*</w:t>
            </w:r>
          </w:p>
        </w:tc>
        <w:tc>
          <w:tcPr>
            <w:tcW w:w="2948" w:type="dxa"/>
            <w:tcMar>
              <w:top w:w="90" w:type="dxa"/>
              <w:left w:w="120" w:type="dxa"/>
              <w:bottom w:w="90" w:type="dxa"/>
              <w:right w:w="120" w:type="dxa"/>
            </w:tcMar>
            <w:vAlign w:val="center"/>
          </w:tcPr>
          <w:p w14:paraId="2083233F" w14:textId="77777777" w:rsidR="00564490" w:rsidRDefault="00000000">
            <w:r>
              <w:t>Ponderisan + heuristika</w:t>
            </w:r>
          </w:p>
        </w:tc>
        <w:tc>
          <w:tcPr>
            <w:tcW w:w="3458" w:type="dxa"/>
            <w:tcMar>
              <w:top w:w="90" w:type="dxa"/>
              <w:left w:w="120" w:type="dxa"/>
              <w:bottom w:w="90" w:type="dxa"/>
              <w:right w:w="120" w:type="dxa"/>
            </w:tcMar>
            <w:vAlign w:val="center"/>
          </w:tcPr>
          <w:p w14:paraId="61EBF01E" w14:textId="77777777" w:rsidR="00564490" w:rsidRDefault="00000000">
            <w:r>
              <w:t>Ključni algoritam za bržu optimalnu pretragu</w:t>
            </w:r>
          </w:p>
        </w:tc>
      </w:tr>
      <w:tr w:rsidR="00564490" w14:paraId="46AABB30" w14:textId="77777777">
        <w:trPr>
          <w:jc w:val="center"/>
        </w:trPr>
        <w:tc>
          <w:tcPr>
            <w:tcW w:w="2268" w:type="dxa"/>
            <w:tcMar>
              <w:top w:w="90" w:type="dxa"/>
              <w:left w:w="120" w:type="dxa"/>
              <w:bottom w:w="90" w:type="dxa"/>
              <w:right w:w="120" w:type="dxa"/>
            </w:tcMar>
            <w:vAlign w:val="center"/>
          </w:tcPr>
          <w:p w14:paraId="268B059C" w14:textId="77777777" w:rsidR="00564490" w:rsidRDefault="00000000">
            <w:r>
              <w:t>Greedy Best-First</w:t>
            </w:r>
          </w:p>
        </w:tc>
        <w:tc>
          <w:tcPr>
            <w:tcW w:w="2948" w:type="dxa"/>
            <w:tcMar>
              <w:top w:w="90" w:type="dxa"/>
              <w:left w:w="120" w:type="dxa"/>
              <w:bottom w:w="90" w:type="dxa"/>
              <w:right w:w="120" w:type="dxa"/>
            </w:tcMar>
            <w:vAlign w:val="center"/>
          </w:tcPr>
          <w:p w14:paraId="3E62F495" w14:textId="77777777" w:rsidR="00564490" w:rsidRDefault="00000000">
            <w:r>
              <w:t>Heuristički</w:t>
            </w:r>
          </w:p>
        </w:tc>
        <w:tc>
          <w:tcPr>
            <w:tcW w:w="3458" w:type="dxa"/>
            <w:tcMar>
              <w:top w:w="90" w:type="dxa"/>
              <w:left w:w="120" w:type="dxa"/>
              <w:bottom w:w="90" w:type="dxa"/>
              <w:right w:w="120" w:type="dxa"/>
            </w:tcMar>
            <w:vAlign w:val="center"/>
          </w:tcPr>
          <w:p w14:paraId="754DD9D5" w14:textId="77777777" w:rsidR="00564490" w:rsidRDefault="00000000">
            <w:r>
              <w:t>Brzo ali neoptimalno poređenje sa A*</w:t>
            </w:r>
          </w:p>
        </w:tc>
      </w:tr>
      <w:tr w:rsidR="00564490" w14:paraId="0067390E" w14:textId="77777777">
        <w:trPr>
          <w:jc w:val="center"/>
        </w:trPr>
        <w:tc>
          <w:tcPr>
            <w:tcW w:w="2268" w:type="dxa"/>
            <w:tcMar>
              <w:top w:w="90" w:type="dxa"/>
              <w:left w:w="120" w:type="dxa"/>
              <w:bottom w:w="90" w:type="dxa"/>
              <w:right w:w="120" w:type="dxa"/>
            </w:tcMar>
            <w:vAlign w:val="center"/>
          </w:tcPr>
          <w:p w14:paraId="1EDBEF31" w14:textId="77777777" w:rsidR="00564490" w:rsidRDefault="00000000">
            <w:r>
              <w:t>Swarm</w:t>
            </w:r>
          </w:p>
        </w:tc>
        <w:tc>
          <w:tcPr>
            <w:tcW w:w="2948" w:type="dxa"/>
            <w:tcMar>
              <w:top w:w="90" w:type="dxa"/>
              <w:left w:w="120" w:type="dxa"/>
              <w:bottom w:w="90" w:type="dxa"/>
              <w:right w:w="120" w:type="dxa"/>
            </w:tcMar>
            <w:vAlign w:val="center"/>
          </w:tcPr>
          <w:p w14:paraId="7673DA9A" w14:textId="77777777" w:rsidR="00564490" w:rsidRDefault="00000000">
            <w:r>
              <w:t>Weighted/heuristički</w:t>
            </w:r>
          </w:p>
        </w:tc>
        <w:tc>
          <w:tcPr>
            <w:tcW w:w="3458" w:type="dxa"/>
            <w:tcMar>
              <w:top w:w="90" w:type="dxa"/>
              <w:left w:w="120" w:type="dxa"/>
              <w:bottom w:w="90" w:type="dxa"/>
              <w:right w:w="120" w:type="dxa"/>
            </w:tcMar>
            <w:vAlign w:val="center"/>
          </w:tcPr>
          <w:p w14:paraId="559641CD" w14:textId="77777777" w:rsidR="00564490" w:rsidRDefault="00000000">
            <w:r>
              <w:t>Parametrizovana mešavina pristupa Dijkstra/A*</w:t>
            </w:r>
          </w:p>
        </w:tc>
      </w:tr>
      <w:tr w:rsidR="00564490" w14:paraId="6A6FAC33" w14:textId="77777777">
        <w:trPr>
          <w:jc w:val="center"/>
        </w:trPr>
        <w:tc>
          <w:tcPr>
            <w:tcW w:w="2268" w:type="dxa"/>
            <w:tcMar>
              <w:top w:w="90" w:type="dxa"/>
              <w:left w:w="120" w:type="dxa"/>
              <w:bottom w:w="90" w:type="dxa"/>
              <w:right w:w="120" w:type="dxa"/>
            </w:tcMar>
            <w:vAlign w:val="center"/>
          </w:tcPr>
          <w:p w14:paraId="130490ED" w14:textId="77777777" w:rsidR="00564490" w:rsidRDefault="00000000">
            <w:r>
              <w:lastRenderedPageBreak/>
              <w:t>Convergent Swarm</w:t>
            </w:r>
          </w:p>
        </w:tc>
        <w:tc>
          <w:tcPr>
            <w:tcW w:w="2948" w:type="dxa"/>
            <w:tcMar>
              <w:top w:w="90" w:type="dxa"/>
              <w:left w:w="120" w:type="dxa"/>
              <w:bottom w:w="90" w:type="dxa"/>
              <w:right w:w="120" w:type="dxa"/>
            </w:tcMar>
            <w:vAlign w:val="center"/>
          </w:tcPr>
          <w:p w14:paraId="3138887A" w14:textId="77777777" w:rsidR="00564490" w:rsidRDefault="00000000">
            <w:r>
              <w:t>Weighted/heuristički</w:t>
            </w:r>
          </w:p>
        </w:tc>
        <w:tc>
          <w:tcPr>
            <w:tcW w:w="3458" w:type="dxa"/>
            <w:tcMar>
              <w:top w:w="90" w:type="dxa"/>
              <w:left w:w="120" w:type="dxa"/>
              <w:bottom w:w="90" w:type="dxa"/>
              <w:right w:w="120" w:type="dxa"/>
            </w:tcMar>
            <w:vAlign w:val="center"/>
          </w:tcPr>
          <w:p w14:paraId="60D870E3" w14:textId="77777777" w:rsidR="00564490" w:rsidRDefault="00000000">
            <w:r>
              <w:t>Agresivnija heuristička varijanta Swarm algoritma</w:t>
            </w:r>
          </w:p>
        </w:tc>
      </w:tr>
      <w:tr w:rsidR="00564490" w14:paraId="7D188A9A" w14:textId="77777777">
        <w:trPr>
          <w:jc w:val="center"/>
        </w:trPr>
        <w:tc>
          <w:tcPr>
            <w:tcW w:w="2268" w:type="dxa"/>
            <w:tcMar>
              <w:top w:w="90" w:type="dxa"/>
              <w:left w:w="120" w:type="dxa"/>
              <w:bottom w:w="90" w:type="dxa"/>
              <w:right w:w="120" w:type="dxa"/>
            </w:tcMar>
            <w:vAlign w:val="center"/>
          </w:tcPr>
          <w:p w14:paraId="592E0468" w14:textId="77777777" w:rsidR="00564490" w:rsidRDefault="00000000">
            <w:r>
              <w:t>Bidirectional Swarm</w:t>
            </w:r>
          </w:p>
        </w:tc>
        <w:tc>
          <w:tcPr>
            <w:tcW w:w="2948" w:type="dxa"/>
            <w:tcMar>
              <w:top w:w="90" w:type="dxa"/>
              <w:left w:w="120" w:type="dxa"/>
              <w:bottom w:w="90" w:type="dxa"/>
              <w:right w:w="120" w:type="dxa"/>
            </w:tcMar>
            <w:vAlign w:val="center"/>
          </w:tcPr>
          <w:p w14:paraId="556BE87D" w14:textId="77777777" w:rsidR="00564490" w:rsidRDefault="00000000">
            <w:r>
              <w:t>Bidirectional weighted</w:t>
            </w:r>
          </w:p>
        </w:tc>
        <w:tc>
          <w:tcPr>
            <w:tcW w:w="3458" w:type="dxa"/>
            <w:tcMar>
              <w:top w:w="90" w:type="dxa"/>
              <w:left w:w="120" w:type="dxa"/>
              <w:bottom w:w="90" w:type="dxa"/>
              <w:right w:w="120" w:type="dxa"/>
            </w:tcMar>
            <w:vAlign w:val="center"/>
          </w:tcPr>
          <w:p w14:paraId="27C2F407" w14:textId="77777777" w:rsidR="00564490" w:rsidRDefault="00000000">
            <w:r>
              <w:t>Pretraga sa obe strane radi dodatnog poređenja</w:t>
            </w:r>
          </w:p>
        </w:tc>
      </w:tr>
      <w:tr w:rsidR="00564490" w14:paraId="5073A6B4" w14:textId="77777777">
        <w:trPr>
          <w:jc w:val="center"/>
        </w:trPr>
        <w:tc>
          <w:tcPr>
            <w:tcW w:w="2268" w:type="dxa"/>
            <w:tcMar>
              <w:top w:w="90" w:type="dxa"/>
              <w:left w:w="120" w:type="dxa"/>
              <w:bottom w:w="90" w:type="dxa"/>
              <w:right w:w="120" w:type="dxa"/>
            </w:tcMar>
            <w:vAlign w:val="center"/>
          </w:tcPr>
          <w:p w14:paraId="318A42E3" w14:textId="77777777" w:rsidR="00564490" w:rsidRDefault="00000000">
            <w:r>
              <w:t>0-1 BFS / dinamički algoritam</w:t>
            </w:r>
          </w:p>
        </w:tc>
        <w:tc>
          <w:tcPr>
            <w:tcW w:w="2948" w:type="dxa"/>
            <w:tcMar>
              <w:top w:w="90" w:type="dxa"/>
              <w:left w:w="120" w:type="dxa"/>
              <w:bottom w:w="90" w:type="dxa"/>
              <w:right w:w="120" w:type="dxa"/>
            </w:tcMar>
            <w:vAlign w:val="center"/>
          </w:tcPr>
          <w:p w14:paraId="2034CB91" w14:textId="77777777" w:rsidR="00564490" w:rsidRDefault="00000000">
            <w:r>
              <w:t>Specijalizovan / advanced</w:t>
            </w:r>
          </w:p>
        </w:tc>
        <w:tc>
          <w:tcPr>
            <w:tcW w:w="3458" w:type="dxa"/>
            <w:tcMar>
              <w:top w:w="90" w:type="dxa"/>
              <w:left w:w="120" w:type="dxa"/>
              <w:bottom w:w="90" w:type="dxa"/>
              <w:right w:w="120" w:type="dxa"/>
            </w:tcMar>
            <w:vAlign w:val="center"/>
          </w:tcPr>
          <w:p w14:paraId="24724FFF" w14:textId="77777777" w:rsidR="00564490" w:rsidRDefault="00000000">
            <w:r>
              <w:t>Opciona proširenja u zavisnosti od konačnog opsega rada</w:t>
            </w:r>
          </w:p>
        </w:tc>
      </w:tr>
    </w:tbl>
    <w:p w14:paraId="7FCF22A6" w14:textId="77777777" w:rsidR="00564490" w:rsidRDefault="00564490"/>
    <w:p w14:paraId="487143A6" w14:textId="77777777" w:rsidR="00564490" w:rsidRDefault="00000000">
      <w:r>
        <w:t>Swarm familija biće modelovana kao parametrizovana varijanta best-first pristupa, čime se dobija akademski čist i implementaciono konzistentan okvir za poređenje sa algoritmima Dijkstra, A* i Greedy.</w:t>
      </w:r>
    </w:p>
    <w:p w14:paraId="3C3D0F32" w14:textId="77777777" w:rsidR="00564490" w:rsidRDefault="00000000">
      <w:pPr>
        <w:pStyle w:val="Heading1"/>
      </w:pPr>
      <w:r>
        <w:t>3. Ključne funkcionalnosti sistema</w:t>
      </w:r>
    </w:p>
    <w:p w14:paraId="0D7CCD7B" w14:textId="77777777" w:rsidR="00564490" w:rsidRDefault="00000000">
      <w:pPr>
        <w:ind w:left="312" w:hanging="198"/>
      </w:pPr>
      <w:r>
        <w:t>• Vizuelizacija rada algoritama korak po korak nad proizvoljno definisanom mrežom.</w:t>
      </w:r>
    </w:p>
    <w:p w14:paraId="07E392C5" w14:textId="77777777" w:rsidR="00564490" w:rsidRDefault="00000000">
      <w:pPr>
        <w:ind w:left="312" w:hanging="198"/>
      </w:pPr>
      <w:r>
        <w:t>• Podrška za različite modove rada, u zavisnosti od vrste zadatka i uslova problema.</w:t>
      </w:r>
    </w:p>
    <w:p w14:paraId="4082540D" w14:textId="77777777" w:rsidR="00564490" w:rsidRDefault="00000000">
      <w:pPr>
        <w:ind w:left="312" w:hanging="198"/>
      </w:pPr>
      <w:r>
        <w:t>• Prikaz konačnog puta, cene puta i informacije da rešenje ne postoji kada je graf nerešiv.</w:t>
      </w:r>
    </w:p>
    <w:p w14:paraId="62DF514F" w14:textId="77777777" w:rsidR="00564490" w:rsidRDefault="00000000">
      <w:pPr>
        <w:ind w:left="312" w:hanging="198"/>
      </w:pPr>
      <w:r>
        <w:t>• Helper režim koji korisniku objašnjava kako se program koristi i vodi ga kroz glavne opcije i korake rada.</w:t>
      </w:r>
    </w:p>
    <w:p w14:paraId="2C3F34B1" w14:textId="77777777" w:rsidR="00564490" w:rsidRDefault="00000000">
      <w:pPr>
        <w:ind w:left="312" w:hanging="198"/>
      </w:pPr>
      <w:r>
        <w:t>• Čuvanje svih bitnih koraka izvršavanja algoritma kroz interni trace/event model, kako bi isti sistem vizuelizacije radio za sve podržane algoritme.</w:t>
      </w:r>
    </w:p>
    <w:p w14:paraId="0FD540D9" w14:textId="77777777" w:rsidR="00564490" w:rsidRDefault="00000000">
      <w:pPr>
        <w:ind w:left="312" w:hanging="198"/>
      </w:pPr>
      <w:r>
        <w:t>• Mogućnost poređenja više algoritama nad istom mapom kroz vreme izvođenja, broj obrađenih čvorova i kvalitet rešenja.</w:t>
      </w:r>
    </w:p>
    <w:p w14:paraId="03257072" w14:textId="77777777" w:rsidR="00564490" w:rsidRDefault="00000000">
      <w:pPr>
        <w:pStyle w:val="Heading1"/>
      </w:pPr>
      <w:r>
        <w:t>4. Planirane celine projekta</w:t>
      </w:r>
    </w:p>
    <w:p w14:paraId="4E576DF3" w14:textId="77777777" w:rsidR="00564490" w:rsidRDefault="00000000">
      <w:r>
        <w:t>Projekat je zamišljen kao nekoliko logičkih celina koje zajedno čine jednu zaokruženu aplikaciju:</w:t>
      </w:r>
    </w:p>
    <w:p w14:paraId="0B21E763" w14:textId="77777777" w:rsidR="00564490" w:rsidRDefault="00000000">
      <w:pPr>
        <w:ind w:left="312" w:hanging="198"/>
      </w:pPr>
      <w:r>
        <w:t>• Editor i visualizer - kreiranje mape, izbor algoritma, pokretanje i kontrola animacije.</w:t>
      </w:r>
    </w:p>
    <w:p w14:paraId="2EB67EDB" w14:textId="77777777" w:rsidR="00564490" w:rsidRDefault="00000000">
      <w:pPr>
        <w:ind w:left="312" w:hanging="198"/>
      </w:pPr>
      <w:r>
        <w:t>• Compare režim - uporedna analiza algoritama nad istim grafom i istim uslovima.</w:t>
      </w:r>
    </w:p>
    <w:p w14:paraId="2A2D72BF" w14:textId="77777777" w:rsidR="00564490" w:rsidRDefault="00000000">
      <w:pPr>
        <w:ind w:left="312" w:hanging="198"/>
      </w:pPr>
      <w:r>
        <w:t>• Playground režim - korisnik ručno pokušava da pronađe put ili da zaključi da rešenje ne postoji, nakon čega dobija poene u odnosu na optimalan rezultat.</w:t>
      </w:r>
    </w:p>
    <w:p w14:paraId="2C97E566" w14:textId="77777777" w:rsidR="00564490" w:rsidRDefault="00000000">
      <w:pPr>
        <w:ind w:left="312" w:hanging="198"/>
      </w:pPr>
      <w:r>
        <w:t>• Korisnički nalozi i baza - čuvanje mapa, pokušaja, rezultata, metrika i eventualnog napretka korisnika.</w:t>
      </w:r>
    </w:p>
    <w:p w14:paraId="5A4855FE" w14:textId="77777777" w:rsidR="00564490" w:rsidRDefault="00000000">
      <w:pPr>
        <w:ind w:left="312" w:hanging="198"/>
      </w:pPr>
      <w:r>
        <w:t>• AI modul - pametna pomoć, generisanje scenarija i objašnjenja karakterističnih koraka algoritma.</w:t>
      </w:r>
    </w:p>
    <w:p w14:paraId="2417C63F" w14:textId="77777777" w:rsidR="00564490" w:rsidRDefault="00000000">
      <w:pPr>
        <w:ind w:left="312" w:hanging="198"/>
      </w:pPr>
      <w:r>
        <w:t>• Dynamic modul - naknadna promena prepreka i ponovno rešavanje problema, kao i napredniji live replanning scenario.</w:t>
      </w:r>
    </w:p>
    <w:p w14:paraId="3F1D119D" w14:textId="77777777" w:rsidR="00564490" w:rsidRDefault="00000000">
      <w:pPr>
        <w:pStyle w:val="Heading1"/>
      </w:pPr>
      <w:r>
        <w:t>5. Dinamički aspekt projekta</w:t>
      </w:r>
    </w:p>
    <w:p w14:paraId="59398CC0" w14:textId="77777777" w:rsidR="00564490" w:rsidRDefault="00000000">
      <w:r>
        <w:t>Jedan od važnih delova rada biće podrška za dinamičke izmene grafa. Nakon što algoritam pronađe rešenje, korisnik će moći da menja postojeće prepreke ili uslove na mapi, a sistem će izračunati novo konačno rešenje bez nužnog ponovnog prikaza kompletne animacije. Pored toga, kao napredna ekstenzija, planiran je i režim u kome se prepreke menjaju tokom samog kretanja, čime se otvara prostor za inkrementalne replanning algoritme i dodatnu evaluaciju.</w:t>
      </w:r>
    </w:p>
    <w:p w14:paraId="0FD97DFD" w14:textId="77777777" w:rsidR="00564490" w:rsidRDefault="00000000">
      <w:pPr>
        <w:pStyle w:val="Heading1"/>
      </w:pPr>
      <w:r>
        <w:lastRenderedPageBreak/>
        <w:t>6. AI komponenta</w:t>
      </w:r>
    </w:p>
    <w:p w14:paraId="25C31D64" w14:textId="77777777" w:rsidR="00564490" w:rsidRDefault="00000000">
      <w:r>
        <w:t>Gotovi AI modeli biće uključeni kao inteligentna podrška sistemu, a ne kao zamena za algoritme. Planirana su tri osnovna scenarija:</w:t>
      </w:r>
    </w:p>
    <w:p w14:paraId="494B4DEF" w14:textId="77777777" w:rsidR="00564490" w:rsidRDefault="00000000">
      <w:pPr>
        <w:ind w:left="312" w:hanging="198"/>
      </w:pPr>
      <w:r>
        <w:t>• AI bira najvažnije korake iz izvršavanja algoritma i daje tekstualno objašnjenje zašto su ti koraci bitni.</w:t>
      </w:r>
    </w:p>
    <w:p w14:paraId="68F9A409" w14:textId="77777777" w:rsidR="00564490" w:rsidRDefault="00000000">
      <w:pPr>
        <w:ind w:left="312" w:hanging="198"/>
      </w:pPr>
      <w:r>
        <w:t>• Korisnik može tekstualno da zatraži određeni tip mape, na primer mapu na kojoj je dati algoritam veoma efikasan ili veoma loš, a sistem zatim generiše odgovarajući scenario.</w:t>
      </w:r>
    </w:p>
    <w:p w14:paraId="4C16E1C8" w14:textId="77777777" w:rsidR="00564490" w:rsidRDefault="00000000">
      <w:pPr>
        <w:ind w:left="312" w:hanging="198"/>
      </w:pPr>
      <w:r>
        <w:t>• Za konkretnu postavku mape AI predlaže koji je algoritam najefikasniji, a koji najnepovoljniji, nakon čega se predlog proverava stvarnim izvršavanjem.</w:t>
      </w:r>
    </w:p>
    <w:p w14:paraId="24E0A0CE" w14:textId="77777777" w:rsidR="00564490" w:rsidRDefault="00000000">
      <w:pPr>
        <w:ind w:left="312" w:hanging="198"/>
      </w:pPr>
      <w:r>
        <w:t>• Helper može koristiti AI da korisniku dodatno pojasni rezultate, metrike i razlike između algoritama.</w:t>
      </w:r>
    </w:p>
    <w:p w14:paraId="5885CEEF" w14:textId="77777777" w:rsidR="00564490" w:rsidRDefault="00000000">
      <w:pPr>
        <w:pStyle w:val="Heading1"/>
      </w:pPr>
      <w:r>
        <w:t>7. Arhitektura i tehnički koncept</w:t>
      </w:r>
    </w:p>
    <w:p w14:paraId="20608756" w14:textId="77777777" w:rsidR="00564490" w:rsidRDefault="00000000">
      <w:r>
        <w:t>Arhitektura sistema biće organizovana kao full-stack web aplikacija sa jasnom podelom odgovornosti. Klijentski deo biće zadužen za editor, vizuelizaciju i interakciju sa korisnikom. Serverski deo će obavljati poslovnu logiku, čuvanje rezultata, upravljanje korisničkim nalozima i komunikaciju sa AI servisima. U pozadini će postojati baza podataka u kojoj će se pratiti mape, izvršavanja algoritama, metrike, pokušaji korisnika u Playground režimu i drugi relevantni podaci potrebni za evaluaciju i dalji razvoj sistema.</w:t>
      </w:r>
    </w:p>
    <w:p w14:paraId="32349FEC" w14:textId="77777777" w:rsidR="00564490" w:rsidRDefault="00000000">
      <w:r>
        <w:t>Posebno važan tehnički koncept biće standardizovani zapis koraka algoritma. Svaki podržani algoritam emitujeće iste tipove događaja, na osnovu kojih jedinstveni visualizer može da prikaže stanje pretrage. Na taj način se obezbeđuje konzistentna implementacija, lakše poređenje algoritama i osnova za AI analizu.</w:t>
      </w:r>
    </w:p>
    <w:p w14:paraId="27E7E49F" w14:textId="77777777" w:rsidR="00564490" w:rsidRDefault="00000000">
      <w:pPr>
        <w:pStyle w:val="Heading1"/>
      </w:pPr>
      <w:r>
        <w:t>8. Evaluacija u okviru master rada</w:t>
      </w:r>
    </w:p>
    <w:p w14:paraId="063A70F8" w14:textId="77777777" w:rsidR="00564490" w:rsidRDefault="00000000">
      <w:r>
        <w:t>Evaluacioni deo rada predstavljaće važan segment projekta. Moguće evaluacije uključuju:</w:t>
      </w:r>
    </w:p>
    <w:p w14:paraId="0B0C9F55" w14:textId="77777777" w:rsidR="00564490" w:rsidRDefault="00000000">
      <w:pPr>
        <w:ind w:left="312" w:hanging="198"/>
      </w:pPr>
      <w:r>
        <w:t>• Poređenje algoritama na različitim tipovima mapa: otvoren prostor, lavirinti, uski prolazi, ponderisani tereni i gustina prepreka.</w:t>
      </w:r>
    </w:p>
    <w:p w14:paraId="7E492D0F" w14:textId="77777777" w:rsidR="00564490" w:rsidRDefault="00000000">
      <w:pPr>
        <w:ind w:left="312" w:hanging="198"/>
      </w:pPr>
      <w:r>
        <w:t>• Merenje broja obrađenih čvorova, dužine i cene puta, kao i vremena izvršavanja.</w:t>
      </w:r>
    </w:p>
    <w:p w14:paraId="58528698" w14:textId="77777777" w:rsidR="00564490" w:rsidRDefault="00000000">
      <w:pPr>
        <w:ind w:left="312" w:hanging="198"/>
      </w:pPr>
      <w:r>
        <w:t>• Poređenje optimalnih i neoptimalnih algoritama i analiza odnosa brzine i kvaliteta rešenja.</w:t>
      </w:r>
    </w:p>
    <w:p w14:paraId="71024FA8" w14:textId="77777777" w:rsidR="00564490" w:rsidRDefault="00000000">
      <w:pPr>
        <w:ind w:left="312" w:hanging="198"/>
      </w:pPr>
      <w:r>
        <w:t>• Analiza dinamičkih scenarija: koliko se brzo sistem prilagođava promenama mape i koliko se novo rešenje razlikuje od starog.</w:t>
      </w:r>
    </w:p>
    <w:p w14:paraId="00B6C317" w14:textId="77777777" w:rsidR="00564490" w:rsidRDefault="00000000">
      <w:pPr>
        <w:ind w:left="312" w:hanging="198"/>
      </w:pPr>
      <w:r>
        <w:t>• Evaluacija Playground režima kroz bodovanje i poređenje korisničkog rešenja sa optimalnim putem.</w:t>
      </w:r>
    </w:p>
    <w:p w14:paraId="7E6701EC" w14:textId="77777777" w:rsidR="00564490" w:rsidRDefault="00000000">
      <w:pPr>
        <w:ind w:left="312" w:hanging="198"/>
      </w:pPr>
      <w:r>
        <w:t>• Evaluacija AI modula: koliko su preporuke tačne, koliko su objašnjenja korisna i da li generisani scenariji zaista proizvode očekivano ponašanje algoritama.</w:t>
      </w:r>
    </w:p>
    <w:p w14:paraId="50C1C042" w14:textId="77777777" w:rsidR="00564490" w:rsidRDefault="00000000">
      <w:pPr>
        <w:pStyle w:val="Heading1"/>
      </w:pPr>
      <w:r>
        <w:t>9. Očekivani doprinos i vrednost teme</w:t>
      </w:r>
    </w:p>
    <w:p w14:paraId="33F97D38" w14:textId="77777777" w:rsidR="00564490" w:rsidRDefault="00000000">
      <w:r>
        <w:t>Predloženi projekat povezuje teoriju grafovskih algoritama, interaktivnu vizuelizaciju, baze podataka, evaluaciju performansi i savremene AI pristupe u jedinstvenom sistemu. Tema je dovoljno široka da omogući ozbiljan istraživački i implementacioni doprinos, a istovremeno dovoljno konkretna da se rezultati jasno demonstriraju u praksi. Projekat bi mogao da posluži i kao obrazovni alat i kao platforma za dalje eksperimente nad algoritmima za pronalaženje puta.</w:t>
      </w:r>
    </w:p>
    <w:p w14:paraId="05458DA3" w14:textId="77777777" w:rsidR="00564490" w:rsidRDefault="00000000">
      <w:pPr>
        <w:pStyle w:val="Heading1"/>
      </w:pPr>
      <w:r>
        <w:lastRenderedPageBreak/>
        <w:t>10. Zaključak</w:t>
      </w:r>
    </w:p>
    <w:p w14:paraId="585753D8" w14:textId="77777777" w:rsidR="00564490" w:rsidRDefault="00000000">
      <w:r>
        <w:t>Ovaj projekat predstavlja zaokruženu master temu sa jasnom centralnom idejom, praktičnim softverskim ciljem i velikim prostorom za eksperimentalnu analizu. Završni rezultat bi bio moderna web aplikacija koja ne samo da prikazuje rad algoritama, već korisniku omogućava da ih razume, upoređuje, testira u dinamičkim uslovima i koristi uz pomoć inteligentnog asistenta.</w:t>
      </w:r>
    </w:p>
    <w:p>
      <w:r>
        <w:br w:type="page"/>
      </w:r>
    </w:p>
    <w:p>
      <w:pPr>
        <w:pStyle w:val="Heading1"/>
      </w:pPr>
      <w:r>
        <w:t>ADDENDUM — Finalne izmene specifikacije</w:t>
      </w:r>
    </w:p>
    <w:p>
      <w:r>
        <w:t>Izmene dogovorene tokom finalizacije specifikacije (april 2026):</w:t>
      </w:r>
    </w:p>
    <w:p>
      <w:r>
        <w:rPr>
          <w:b/>
          <w:i w:val="0"/>
        </w:rPr>
        <w:t>ALGORITMI:</w:t>
      </w:r>
    </w:p>
    <w:p>
      <w:pPr>
        <w:pStyle w:val="ListBullet"/>
      </w:pPr>
      <w:r>
        <w:t>Izbačen Bidirectional Swarm — prekomplikovan za implementaciju, nedovoljan akademski doprinos u odnosu na postojeću Swarm familiju.</w:t>
      </w:r>
    </w:p>
    <w:p>
      <w:pPr>
        <w:pStyle w:val="ListBullet"/>
      </w:pPr>
      <w:r>
        <w:t>Izbačen D*-Lite / LPA* — zamenjeno "Simulate Live" pristupom gde se bilo koji algoritam ponovo pokreće od trenutne pozicije agenta nakon korisnikovih izmena mape.</w:t>
      </w:r>
    </w:p>
    <w:p>
      <w:pPr>
        <w:pStyle w:val="ListBullet"/>
      </w:pPr>
      <w:r>
        <w:t>Dodat 0-1 BFS — specijalizovan algoritam za grafove sa težinama {0, 1}.</w:t>
      </w:r>
    </w:p>
    <w:p>
      <w:pPr>
        <w:pStyle w:val="ListBullet"/>
      </w:pPr>
      <w:r>
        <w:t>Finalni skup: BFS, DFS, Dijkstra, A*, Greedy Best-First, Swarm, Convergent Swarm, 0-1 BFS (8 algoritama).</w:t>
      </w:r>
    </w:p>
    <w:p>
      <w:r>
        <w:rPr>
          <w:b/>
          <w:i w:val="0"/>
        </w:rPr>
        <w:t>DINAMIČKI ASPEKT:</w:t>
      </w:r>
    </w:p>
    <w:p>
      <w:pPr>
        <w:pStyle w:val="ListBullet"/>
      </w:pPr>
      <w:r>
        <w:t>Post-edit Re-solve ostaje nepromenjen.</w:t>
      </w:r>
    </w:p>
    <w:p>
      <w:pPr>
        <w:pStyle w:val="ListBullet"/>
      </w:pPr>
      <w:r>
        <w:t>Live Replanning je redefinisan kao "Simulate Live" — agent se kreće po putu, korisnik menja mapu (dodaje/briše prepreke), sistem pauzira agenta i ponovo pokreće odabrani algoritam od agentove trenutne pozicije do cilja. Radi sa svim algoritmima, ne samo sa specijalnim replanning algoritmom.</w:t>
      </w:r>
    </w:p>
    <w:p>
      <w:r>
        <w:rPr>
          <w:b/>
          <w:i w:val="0"/>
        </w:rPr>
        <w:t>AI KOMPONENTA:</w:t>
      </w:r>
    </w:p>
    <w:p>
      <w:pPr>
        <w:pStyle w:val="ListBullet"/>
      </w:pPr>
      <w:r>
        <w:t>Izbačen NL Editor (preklapanje sa AI Generatorom).</w:t>
      </w:r>
    </w:p>
    <w:p>
      <w:pPr>
        <w:pStyle w:val="ListBullet"/>
      </w:pPr>
      <w:r>
        <w:t>Izbačen koncept punog chatbota — zamenjen kontekstualnom pomoći (klik → objašnjenje).</w:t>
      </w:r>
    </w:p>
    <w:p>
      <w:pPr>
        <w:pStyle w:val="ListBullet"/>
      </w:pPr>
      <w:r>
        <w:t>Finalni AI moduli: (1) AI Tutor, (2) AI Generator, (3) AI Recommender, (4) AI Kontekstualna pomoć.</w:t>
      </w:r>
    </w:p>
    <w:p>
      <w:pPr>
        <w:pStyle w:val="ListBullet"/>
      </w:pPr>
      <w:r>
        <w:t>AI Generator direktno generiše grid (listu prepreka i težina), ne seed+parametre generatora.</w:t>
      </w:r>
    </w:p>
    <w:p>
      <w:r>
        <w:rPr>
          <w:b/>
          <w:i w:val="0"/>
        </w:rPr>
        <w:t>DODATO:</w:t>
      </w:r>
    </w:p>
    <w:p>
      <w:pPr>
        <w:pStyle w:val="ListBullet"/>
      </w:pPr>
      <w:r>
        <w:t>Map generatori za evaluaciju (random obstacles, recursive division maze, weighted terrain, bottleneck).</w:t>
      </w:r>
    </w:p>
    <w:p>
      <w:pPr>
        <w:pStyle w:val="ListBullet"/>
      </w:pPr>
      <w:r>
        <w:t>Export metrika (JSON/CSV) za benchmark analizu.</w:t>
      </w:r>
    </w:p>
    <w:p>
      <w:pPr>
        <w:pStyle w:val="ListBullet"/>
      </w:pPr>
      <w:r>
        <w:t>Cloudinary za upload profilnih slika korisnika.</w:t>
      </w:r>
    </w:p>
    <w:p>
      <w:r>
        <w:t>TECH STACK (finalizovan):</w:t>
      </w:r>
    </w:p>
    <w:p>
      <w:r>
        <w:t>Angular + TypeScript, HTML5 Canvas, Tailwind CSS, Node.js + Express, MongoDB + Mongoose, Socket.io, JWT + bcrypt, OpenAI API, Zod, Cloudinary.</w:t>
      </w:r>
    </w:p>
    <w:p>
      <w:r>
        <w:t>Hosting: Vercel (FE) + Railway (BE) + MongoDB Atlas (DB) + Cloudflare (DNS).</w:t>
      </w:r>
    </w:p>
    <w:p>
      <w:r>
        <w:rPr>
          <w:i/>
        </w:rPr>
        <w:t>DOPUNA (april 2026): AI integracija koristi GitHub Models API (besplatan uz Copilot Enterprise licencu) umesto direktnog OpenAI API-ja. Isti modeli (GPT-4o / GPT-4o-mini), drugi endpoint. Prelazak na plaćeni OpenAI API je opcija za produkciju ako rate limiti budu nedovoljni. Kupovina domena i hosting su poslednji korak projekta.</w:t>
      </w:r>
    </w:p>
    <w:sectPr w:rsidR="00564490" w:rsidSect="00034616">
      <w:footerReference w:type="default" r:id="rId8"/>
      <w:pgSz w:w="12240" w:h="15840"/>
      <w:pgMar w:top="1134" w:right="1191"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C6E18" w14:textId="77777777" w:rsidR="00307CCF" w:rsidRDefault="00307CCF">
      <w:pPr>
        <w:spacing w:after="0" w:line="240" w:lineRule="auto"/>
      </w:pPr>
      <w:r>
        <w:separator/>
      </w:r>
    </w:p>
  </w:endnote>
  <w:endnote w:type="continuationSeparator" w:id="0">
    <w:p w14:paraId="046EA30B" w14:textId="77777777" w:rsidR="00307CCF" w:rsidRDefault="00307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796A" w14:textId="77777777" w:rsidR="00564490" w:rsidRDefault="00000000">
    <w:pPr>
      <w:pStyle w:val="Footer"/>
      <w:jc w:val="center"/>
    </w:pPr>
    <w:r>
      <w:fldChar w:fldCharType="begin"/>
    </w:r>
    <w:r>
      <w:instrText xml:space="preserve"> PAGE </w:instrText>
    </w:r>
    <w:r w:rsidR="007A62CE">
      <w:fldChar w:fldCharType="separate"/>
    </w:r>
    <w:r w:rsidR="007A62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3D7F4" w14:textId="77777777" w:rsidR="00307CCF" w:rsidRDefault="00307CCF">
      <w:pPr>
        <w:spacing w:after="0" w:line="240" w:lineRule="auto"/>
      </w:pPr>
      <w:r>
        <w:separator/>
      </w:r>
    </w:p>
  </w:footnote>
  <w:footnote w:type="continuationSeparator" w:id="0">
    <w:p w14:paraId="6CFB06AD" w14:textId="77777777" w:rsidR="00307CCF" w:rsidRDefault="00307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615216">
    <w:abstractNumId w:val="8"/>
  </w:num>
  <w:num w:numId="2" w16cid:durableId="367875668">
    <w:abstractNumId w:val="6"/>
  </w:num>
  <w:num w:numId="3" w16cid:durableId="622418763">
    <w:abstractNumId w:val="5"/>
  </w:num>
  <w:num w:numId="4" w16cid:durableId="746727313">
    <w:abstractNumId w:val="4"/>
  </w:num>
  <w:num w:numId="5" w16cid:durableId="1401290974">
    <w:abstractNumId w:val="7"/>
  </w:num>
  <w:num w:numId="6" w16cid:durableId="1568880596">
    <w:abstractNumId w:val="3"/>
  </w:num>
  <w:num w:numId="7" w16cid:durableId="1392270159">
    <w:abstractNumId w:val="2"/>
  </w:num>
  <w:num w:numId="8" w16cid:durableId="1562861690">
    <w:abstractNumId w:val="1"/>
  </w:num>
  <w:num w:numId="9" w16cid:durableId="1899776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CCF"/>
    <w:rsid w:val="00326F90"/>
    <w:rsid w:val="00564490"/>
    <w:rsid w:val="007A62CE"/>
    <w:rsid w:val="00AA1D8D"/>
    <w:rsid w:val="00B47730"/>
    <w:rsid w:val="00CB0664"/>
    <w:rsid w:val="00CE39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585F4"/>
  <w14:defaultImageDpi w14:val="300"/>
  <w15:docId w15:val="{A8B1DF2F-EF2E-4A2A-BB3C-503C0D75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C3E50"/>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1002</Words>
  <Characters>6319</Characters>
  <Application>Microsoft Office Word</Application>
  <DocSecurity>0</DocSecurity>
  <Lines>126</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Предраг Пешић</cp:lastModifiedBy>
  <cp:revision>2</cp:revision>
  <dcterms:created xsi:type="dcterms:W3CDTF">2013-12-23T23:15:00Z</dcterms:created>
  <dcterms:modified xsi:type="dcterms:W3CDTF">2026-03-12T09:50:00Z</dcterms:modified>
  <cp:category/>
</cp:coreProperties>
</file>