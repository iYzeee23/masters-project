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3710" w14:textId="77777777" w:rsidR="002071BE" w:rsidRDefault="00000000">
      <w:pPr>
        <w:pStyle w:val="Title"/>
        <w:jc w:val="center"/>
      </w:pPr>
      <w:r>
        <w:t>Pathfinding Visualizer — Finalna specifikacija</w:t>
      </w:r>
    </w:p>
    <w:p w14:paraId="05A754E1" w14:textId="77777777" w:rsidR="002071BE" w:rsidRDefault="00000000">
      <w:r>
        <w:t>Autor: Predrag Pešić</w:t>
      </w:r>
    </w:p>
    <w:p w14:paraId="7F6FFD12" w14:textId="77777777" w:rsidR="002071BE" w:rsidRDefault="00000000">
      <w:r>
        <w:t>Datum: 6. april 2026.</w:t>
      </w:r>
    </w:p>
    <w:p w14:paraId="064CAABB" w14:textId="77777777" w:rsidR="002071BE" w:rsidRDefault="00000000">
      <w:r>
        <w:rPr>
          <w:i/>
        </w:rPr>
        <w:t>Status: Finalna specifikacija za implementaciju</w:t>
      </w:r>
    </w:p>
    <w:p w14:paraId="463E7FE8" w14:textId="77777777" w:rsidR="002071BE" w:rsidRDefault="002071BE"/>
    <w:p w14:paraId="66BDB50E" w14:textId="77777777" w:rsidR="002071BE" w:rsidRDefault="00000000">
      <w:pPr>
        <w:pStyle w:val="Heading1"/>
      </w:pPr>
      <w:r>
        <w:t>1. Pregled projekta</w:t>
      </w:r>
    </w:p>
    <w:p w14:paraId="16D7C8C2" w14:textId="77777777" w:rsidR="002071BE" w:rsidRDefault="00000000">
      <w:r>
        <w:t>Projekat je interaktivna full-stack web aplikacija za vizualizaciju algoritama za pronalaženje puta na grid-grafu. Korisnik može da definiše početni i ciljni čvor, postavlja prepreke i težine terena, bira algoritam i pokreće vizualizaciju rada algoritma korak po korak. Aplikacija objedinjuje algoritamsku logiku, korisničko iskustvo, edukativnu vrednost, full-stack razvoj i AI funkcionalnosti.</w:t>
      </w:r>
    </w:p>
    <w:p w14:paraId="6F3D78D0" w14:textId="77777777" w:rsidR="002071BE" w:rsidRDefault="00000000">
      <w:pPr>
        <w:pStyle w:val="Heading1"/>
      </w:pPr>
      <w:r>
        <w:t>2. Podržani algoritmi (8)</w:t>
      </w:r>
    </w:p>
    <w:p w14:paraId="2450C890" w14:textId="77777777" w:rsidR="002071BE" w:rsidRDefault="00000000">
      <w:pPr>
        <w:pStyle w:val="Heading2"/>
      </w:pPr>
      <w:r>
        <w:t>2.1 Neponderisani algoritmi</w:t>
      </w:r>
    </w:p>
    <w:p w14:paraId="4A2AFFAC" w14:textId="77777777" w:rsidR="002071BE" w:rsidRDefault="00000000">
      <w:pPr>
        <w:pStyle w:val="ListBullet"/>
      </w:pPr>
      <w:r>
        <w:rPr>
          <w:b/>
        </w:rPr>
        <w:t>BFS</w:t>
      </w:r>
      <w:r>
        <w:t xml:space="preserve"> — Breadth-First Search. Širi se sloj po sloj (FIFO red). Garantuje najkraći put po broju koraka u neponderisanom grafu.</w:t>
      </w:r>
    </w:p>
    <w:p w14:paraId="6E9F4EA3" w14:textId="77777777" w:rsidR="002071BE" w:rsidRDefault="00000000">
      <w:pPr>
        <w:pStyle w:val="ListBullet"/>
      </w:pPr>
      <w:r>
        <w:rPr>
          <w:b/>
        </w:rPr>
        <w:t>DFS</w:t>
      </w:r>
      <w:r>
        <w:t xml:space="preserve"> — Depth-First Search. Ide u dubinu jednim putem pa se vraća (LIFO stek). Ne garantuje najkraći put. Edukativno poređenje sa BFS.</w:t>
      </w:r>
    </w:p>
    <w:p w14:paraId="7098A54B" w14:textId="77777777" w:rsidR="002071BE" w:rsidRDefault="00000000">
      <w:pPr>
        <w:pStyle w:val="Heading2"/>
      </w:pPr>
      <w:r>
        <w:t>2.2 Ponderisani algoritmi</w:t>
      </w:r>
    </w:p>
    <w:p w14:paraId="2B0A259C" w14:textId="77777777" w:rsidR="002071BE" w:rsidRDefault="00000000">
      <w:pPr>
        <w:pStyle w:val="ListBullet"/>
      </w:pPr>
      <w:r>
        <w:rPr>
          <w:b/>
        </w:rPr>
        <w:t>Dijkstra</w:t>
      </w:r>
      <w:r>
        <w:t xml:space="preserve"> — Uzima čvor sa najmanjom ukupnom cenom g(n). Garantuje optimalan put sa nenegativnim težinama. Referentni algoritam.</w:t>
      </w:r>
    </w:p>
    <w:p w14:paraId="3F5192C9" w14:textId="77777777" w:rsidR="002071BE" w:rsidRDefault="00000000">
      <w:pPr>
        <w:pStyle w:val="ListBullet"/>
      </w:pPr>
      <w:r>
        <w:rPr>
          <w:b/>
        </w:rPr>
        <w:t>A*</w:t>
      </w:r>
      <w:r>
        <w:t xml:space="preserve"> — f(n) = g(n) + h(n). Dijkstra + heuristika (procena udaljenosti do cilja). Garantuje optimalan put ako je heuristika admissible. Ključni algoritam projekta.</w:t>
      </w:r>
    </w:p>
    <w:p w14:paraId="3778FCF1" w14:textId="77777777" w:rsidR="002071BE" w:rsidRDefault="00000000">
      <w:pPr>
        <w:pStyle w:val="ListBullet"/>
      </w:pPr>
      <w:r>
        <w:rPr>
          <w:b/>
        </w:rPr>
        <w:t>Greedy Best-First Search</w:t>
      </w:r>
      <w:r>
        <w:t xml:space="preserve"> — f(n) = h(n). Samo heuristika, ignoriše prešli put. Najbrži ali često neoptimalan, naročito oko prepreka.</w:t>
      </w:r>
    </w:p>
    <w:p w14:paraId="378C6DD0" w14:textId="77777777" w:rsidR="002071BE" w:rsidRDefault="00000000">
      <w:pPr>
        <w:pStyle w:val="Heading2"/>
      </w:pPr>
      <w:r>
        <w:t>2.3 Parametrizovana familija (Weighted A*)</w:t>
      </w:r>
    </w:p>
    <w:p w14:paraId="215D8A3F" w14:textId="77777777" w:rsidR="002071BE" w:rsidRDefault="00000000">
      <w:pPr>
        <w:pStyle w:val="ListBullet"/>
      </w:pPr>
      <w:r>
        <w:rPr>
          <w:b/>
        </w:rPr>
        <w:t>Swarm</w:t>
      </w:r>
      <w:r>
        <w:t xml:space="preserve"> — f(n) = g(n) + w₁·h(n), gde je w₁ &gt; 1. Kompromis između A* i Greedy. Brži od A*, ali ne garantuje optimum.</w:t>
      </w:r>
    </w:p>
    <w:p w14:paraId="1C8D69E2" w14:textId="77777777" w:rsidR="002071BE" w:rsidRDefault="00000000">
      <w:pPr>
        <w:pStyle w:val="ListBullet"/>
      </w:pPr>
      <w:r>
        <w:rPr>
          <w:b/>
        </w:rPr>
        <w:t>Convergent Swarm</w:t>
      </w:r>
      <w:r>
        <w:t xml:space="preserve"> — f(n) = g(n) + w₂·h(n), gde je w₂ &gt; w₁. Agresivnija heuristička varijanta. Još brži, još manje optimalan.</w:t>
      </w:r>
    </w:p>
    <w:p w14:paraId="7823B227" w14:textId="77777777" w:rsidR="002071BE" w:rsidRDefault="00000000">
      <w:pPr>
        <w:pStyle w:val="Heading2"/>
      </w:pPr>
      <w:r>
        <w:lastRenderedPageBreak/>
        <w:t>2.4 Specijalizovani algoritmi</w:t>
      </w:r>
    </w:p>
    <w:p w14:paraId="0C768512" w14:textId="77777777" w:rsidR="002071BE" w:rsidRDefault="00000000">
      <w:pPr>
        <w:pStyle w:val="ListBullet"/>
      </w:pPr>
      <w:r>
        <w:rPr>
          <w:b/>
        </w:rPr>
        <w:t>0-1 BFS</w:t>
      </w:r>
      <w:r>
        <w:t xml:space="preserve"> — Za grafove sa težinama isključivo {0, 1}. Koristi deque: težina 0 → dodaj na početak, težina 1 → dodaj na kraj. Brži od Dijkstre za ovaj specijalan slučaj. Garantuje optimum.</w:t>
      </w:r>
    </w:p>
    <w:p w14:paraId="39DBC39A" w14:textId="77777777" w:rsidR="002071BE" w:rsidRDefault="00000000">
      <w:pPr>
        <w:pStyle w:val="Heading2"/>
      </w:pPr>
      <w:r>
        <w:t>2.5 Zajednički Best-First engine</w:t>
      </w:r>
    </w:p>
    <w:p w14:paraId="3EEBD066" w14:textId="77777777" w:rsidR="002071BE" w:rsidRDefault="00000000">
      <w:r>
        <w:t>Dijkstra, A*, Greedy, Swarm i Convergent Swarm dele isti Best-First engine — razlika je isključivo u prioritetnoj funkciji f(n). Ovo omogućava konzistentnu implementaciju, lakše poređenje i minimalan kod.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071BE" w14:paraId="61AD4195" w14:textId="77777777">
        <w:tc>
          <w:tcPr>
            <w:tcW w:w="2160" w:type="dxa"/>
          </w:tcPr>
          <w:p w14:paraId="77A6B0A5" w14:textId="77777777" w:rsidR="002071BE" w:rsidRDefault="00000000">
            <w:r>
              <w:t>Algoritam</w:t>
            </w:r>
          </w:p>
        </w:tc>
        <w:tc>
          <w:tcPr>
            <w:tcW w:w="2160" w:type="dxa"/>
          </w:tcPr>
          <w:p w14:paraId="50D390BE" w14:textId="77777777" w:rsidR="002071BE" w:rsidRDefault="00000000">
            <w:r>
              <w:t>f(n)</w:t>
            </w:r>
          </w:p>
        </w:tc>
        <w:tc>
          <w:tcPr>
            <w:tcW w:w="2160" w:type="dxa"/>
          </w:tcPr>
          <w:p w14:paraId="5F64AAF4" w14:textId="77777777" w:rsidR="002071BE" w:rsidRDefault="00000000">
            <w:r>
              <w:t>Optimalan?</w:t>
            </w:r>
          </w:p>
        </w:tc>
        <w:tc>
          <w:tcPr>
            <w:tcW w:w="2160" w:type="dxa"/>
          </w:tcPr>
          <w:p w14:paraId="33FF3BFE" w14:textId="77777777" w:rsidR="002071BE" w:rsidRDefault="00000000">
            <w:r>
              <w:t>Struktura podataka</w:t>
            </w:r>
          </w:p>
        </w:tc>
      </w:tr>
      <w:tr w:rsidR="002071BE" w14:paraId="3990B04E" w14:textId="77777777">
        <w:tc>
          <w:tcPr>
            <w:tcW w:w="2160" w:type="dxa"/>
          </w:tcPr>
          <w:p w14:paraId="4EB9E7D1" w14:textId="77777777" w:rsidR="002071BE" w:rsidRDefault="00000000">
            <w:r>
              <w:t>BFS</w:t>
            </w:r>
          </w:p>
        </w:tc>
        <w:tc>
          <w:tcPr>
            <w:tcW w:w="2160" w:type="dxa"/>
          </w:tcPr>
          <w:p w14:paraId="4CFF0BFA" w14:textId="77777777" w:rsidR="002071BE" w:rsidRDefault="00000000">
            <w:r>
              <w:t>—</w:t>
            </w:r>
          </w:p>
        </w:tc>
        <w:tc>
          <w:tcPr>
            <w:tcW w:w="2160" w:type="dxa"/>
          </w:tcPr>
          <w:p w14:paraId="6F7B417F" w14:textId="77777777" w:rsidR="002071BE" w:rsidRDefault="00000000">
            <w:r>
              <w:t>Da (po koracima)</w:t>
            </w:r>
          </w:p>
        </w:tc>
        <w:tc>
          <w:tcPr>
            <w:tcW w:w="2160" w:type="dxa"/>
          </w:tcPr>
          <w:p w14:paraId="668C9082" w14:textId="77777777" w:rsidR="002071BE" w:rsidRDefault="00000000">
            <w:r>
              <w:t>FIFO red</w:t>
            </w:r>
          </w:p>
        </w:tc>
      </w:tr>
      <w:tr w:rsidR="002071BE" w14:paraId="3E3FBF79" w14:textId="77777777">
        <w:tc>
          <w:tcPr>
            <w:tcW w:w="2160" w:type="dxa"/>
          </w:tcPr>
          <w:p w14:paraId="7EC87B72" w14:textId="77777777" w:rsidR="002071BE" w:rsidRDefault="00000000">
            <w:r>
              <w:t>DFS</w:t>
            </w:r>
          </w:p>
        </w:tc>
        <w:tc>
          <w:tcPr>
            <w:tcW w:w="2160" w:type="dxa"/>
          </w:tcPr>
          <w:p w14:paraId="6C34BFD2" w14:textId="77777777" w:rsidR="002071BE" w:rsidRDefault="00000000">
            <w:r>
              <w:t>—</w:t>
            </w:r>
          </w:p>
        </w:tc>
        <w:tc>
          <w:tcPr>
            <w:tcW w:w="2160" w:type="dxa"/>
          </w:tcPr>
          <w:p w14:paraId="3EAFBB6C" w14:textId="77777777" w:rsidR="002071BE" w:rsidRDefault="00000000">
            <w:r>
              <w:t>Ne</w:t>
            </w:r>
          </w:p>
        </w:tc>
        <w:tc>
          <w:tcPr>
            <w:tcW w:w="2160" w:type="dxa"/>
          </w:tcPr>
          <w:p w14:paraId="76B5F9DE" w14:textId="77777777" w:rsidR="002071BE" w:rsidRDefault="00000000">
            <w:r>
              <w:t>LIFO stek</w:t>
            </w:r>
          </w:p>
        </w:tc>
      </w:tr>
      <w:tr w:rsidR="002071BE" w14:paraId="3A3D446B" w14:textId="77777777">
        <w:tc>
          <w:tcPr>
            <w:tcW w:w="2160" w:type="dxa"/>
          </w:tcPr>
          <w:p w14:paraId="2EA14852" w14:textId="77777777" w:rsidR="002071BE" w:rsidRDefault="00000000">
            <w:r>
              <w:t>Dijkstra</w:t>
            </w:r>
          </w:p>
        </w:tc>
        <w:tc>
          <w:tcPr>
            <w:tcW w:w="2160" w:type="dxa"/>
          </w:tcPr>
          <w:p w14:paraId="7C603093" w14:textId="77777777" w:rsidR="002071BE" w:rsidRDefault="00000000">
            <w:r>
              <w:t>g(n)</w:t>
            </w:r>
          </w:p>
        </w:tc>
        <w:tc>
          <w:tcPr>
            <w:tcW w:w="2160" w:type="dxa"/>
          </w:tcPr>
          <w:p w14:paraId="11347FDA" w14:textId="77777777" w:rsidR="002071BE" w:rsidRDefault="00000000">
            <w:r>
              <w:t>Da</w:t>
            </w:r>
          </w:p>
        </w:tc>
        <w:tc>
          <w:tcPr>
            <w:tcW w:w="2160" w:type="dxa"/>
          </w:tcPr>
          <w:p w14:paraId="261978D5" w14:textId="77777777" w:rsidR="002071BE" w:rsidRDefault="00000000">
            <w:r>
              <w:t>Min-heap</w:t>
            </w:r>
          </w:p>
        </w:tc>
      </w:tr>
      <w:tr w:rsidR="002071BE" w14:paraId="507ABFB0" w14:textId="77777777">
        <w:tc>
          <w:tcPr>
            <w:tcW w:w="2160" w:type="dxa"/>
          </w:tcPr>
          <w:p w14:paraId="5B7689D2" w14:textId="77777777" w:rsidR="002071BE" w:rsidRDefault="00000000">
            <w:r>
              <w:t>A*</w:t>
            </w:r>
          </w:p>
        </w:tc>
        <w:tc>
          <w:tcPr>
            <w:tcW w:w="2160" w:type="dxa"/>
          </w:tcPr>
          <w:p w14:paraId="6D922C08" w14:textId="77777777" w:rsidR="002071BE" w:rsidRDefault="00000000">
            <w:r>
              <w:t>g(n) + h(n)</w:t>
            </w:r>
          </w:p>
        </w:tc>
        <w:tc>
          <w:tcPr>
            <w:tcW w:w="2160" w:type="dxa"/>
          </w:tcPr>
          <w:p w14:paraId="1BB01A95" w14:textId="77777777" w:rsidR="002071BE" w:rsidRDefault="00000000">
            <w:r>
              <w:t>Da (admissible h)</w:t>
            </w:r>
          </w:p>
        </w:tc>
        <w:tc>
          <w:tcPr>
            <w:tcW w:w="2160" w:type="dxa"/>
          </w:tcPr>
          <w:p w14:paraId="4DF87A5A" w14:textId="77777777" w:rsidR="002071BE" w:rsidRDefault="00000000">
            <w:r>
              <w:t>Min-heap</w:t>
            </w:r>
          </w:p>
        </w:tc>
      </w:tr>
      <w:tr w:rsidR="002071BE" w14:paraId="2C3B59EE" w14:textId="77777777">
        <w:tc>
          <w:tcPr>
            <w:tcW w:w="2160" w:type="dxa"/>
          </w:tcPr>
          <w:p w14:paraId="1018997C" w14:textId="77777777" w:rsidR="002071BE" w:rsidRDefault="00000000">
            <w:r>
              <w:t>Greedy</w:t>
            </w:r>
          </w:p>
        </w:tc>
        <w:tc>
          <w:tcPr>
            <w:tcW w:w="2160" w:type="dxa"/>
          </w:tcPr>
          <w:p w14:paraId="1AC4D5A8" w14:textId="77777777" w:rsidR="002071BE" w:rsidRDefault="00000000">
            <w:r>
              <w:t>h(n)</w:t>
            </w:r>
          </w:p>
        </w:tc>
        <w:tc>
          <w:tcPr>
            <w:tcW w:w="2160" w:type="dxa"/>
          </w:tcPr>
          <w:p w14:paraId="0C455CEF" w14:textId="77777777" w:rsidR="002071BE" w:rsidRDefault="00000000">
            <w:r>
              <w:t>Ne</w:t>
            </w:r>
          </w:p>
        </w:tc>
        <w:tc>
          <w:tcPr>
            <w:tcW w:w="2160" w:type="dxa"/>
          </w:tcPr>
          <w:p w14:paraId="5C0AFA90" w14:textId="77777777" w:rsidR="002071BE" w:rsidRDefault="00000000">
            <w:r>
              <w:t>Min-heap</w:t>
            </w:r>
          </w:p>
        </w:tc>
      </w:tr>
      <w:tr w:rsidR="002071BE" w14:paraId="0C854ED2" w14:textId="77777777">
        <w:tc>
          <w:tcPr>
            <w:tcW w:w="2160" w:type="dxa"/>
          </w:tcPr>
          <w:p w14:paraId="7BF5BD59" w14:textId="77777777" w:rsidR="002071BE" w:rsidRDefault="00000000">
            <w:r>
              <w:t>Swarm</w:t>
            </w:r>
          </w:p>
        </w:tc>
        <w:tc>
          <w:tcPr>
            <w:tcW w:w="2160" w:type="dxa"/>
          </w:tcPr>
          <w:p w14:paraId="1D6E00E3" w14:textId="77777777" w:rsidR="002071BE" w:rsidRDefault="00000000">
            <w:r>
              <w:t>g(n) + w₁·h(n)</w:t>
            </w:r>
          </w:p>
        </w:tc>
        <w:tc>
          <w:tcPr>
            <w:tcW w:w="2160" w:type="dxa"/>
          </w:tcPr>
          <w:p w14:paraId="2024BA31" w14:textId="77777777" w:rsidR="002071BE" w:rsidRDefault="00000000">
            <w:r>
              <w:t>Ne</w:t>
            </w:r>
          </w:p>
        </w:tc>
        <w:tc>
          <w:tcPr>
            <w:tcW w:w="2160" w:type="dxa"/>
          </w:tcPr>
          <w:p w14:paraId="3C07A658" w14:textId="77777777" w:rsidR="002071BE" w:rsidRDefault="00000000">
            <w:r>
              <w:t>Min-heap</w:t>
            </w:r>
          </w:p>
        </w:tc>
      </w:tr>
      <w:tr w:rsidR="002071BE" w14:paraId="1D5630A2" w14:textId="77777777">
        <w:tc>
          <w:tcPr>
            <w:tcW w:w="2160" w:type="dxa"/>
          </w:tcPr>
          <w:p w14:paraId="712D8163" w14:textId="77777777" w:rsidR="002071BE" w:rsidRDefault="00000000">
            <w:r>
              <w:t>Conv. Swarm</w:t>
            </w:r>
          </w:p>
        </w:tc>
        <w:tc>
          <w:tcPr>
            <w:tcW w:w="2160" w:type="dxa"/>
          </w:tcPr>
          <w:p w14:paraId="79C9AE85" w14:textId="77777777" w:rsidR="002071BE" w:rsidRDefault="00000000">
            <w:r>
              <w:t>g(n) + w₂·h(n)</w:t>
            </w:r>
          </w:p>
        </w:tc>
        <w:tc>
          <w:tcPr>
            <w:tcW w:w="2160" w:type="dxa"/>
          </w:tcPr>
          <w:p w14:paraId="49391263" w14:textId="77777777" w:rsidR="002071BE" w:rsidRDefault="00000000">
            <w:r>
              <w:t>Ne</w:t>
            </w:r>
          </w:p>
        </w:tc>
        <w:tc>
          <w:tcPr>
            <w:tcW w:w="2160" w:type="dxa"/>
          </w:tcPr>
          <w:p w14:paraId="2D83335D" w14:textId="77777777" w:rsidR="002071BE" w:rsidRDefault="00000000">
            <w:r>
              <w:t>Min-heap</w:t>
            </w:r>
          </w:p>
        </w:tc>
      </w:tr>
      <w:tr w:rsidR="002071BE" w14:paraId="13AB5FF4" w14:textId="77777777">
        <w:tc>
          <w:tcPr>
            <w:tcW w:w="2160" w:type="dxa"/>
          </w:tcPr>
          <w:p w14:paraId="0E947306" w14:textId="77777777" w:rsidR="002071BE" w:rsidRDefault="00000000">
            <w:r>
              <w:t>0-1 BFS</w:t>
            </w:r>
          </w:p>
        </w:tc>
        <w:tc>
          <w:tcPr>
            <w:tcW w:w="2160" w:type="dxa"/>
          </w:tcPr>
          <w:p w14:paraId="700D5B2F" w14:textId="77777777" w:rsidR="002071BE" w:rsidRDefault="00000000">
            <w:r>
              <w:t>—</w:t>
            </w:r>
          </w:p>
        </w:tc>
        <w:tc>
          <w:tcPr>
            <w:tcW w:w="2160" w:type="dxa"/>
          </w:tcPr>
          <w:p w14:paraId="4B700825" w14:textId="77777777" w:rsidR="002071BE" w:rsidRDefault="00000000">
            <w:r>
              <w:t>Da ({0,1} težine)</w:t>
            </w:r>
          </w:p>
        </w:tc>
        <w:tc>
          <w:tcPr>
            <w:tcW w:w="2160" w:type="dxa"/>
          </w:tcPr>
          <w:p w14:paraId="23F546D7" w14:textId="77777777" w:rsidR="002071BE" w:rsidRDefault="00000000">
            <w:r>
              <w:t>Deque</w:t>
            </w:r>
          </w:p>
        </w:tc>
      </w:tr>
    </w:tbl>
    <w:p w14:paraId="308CCFCF" w14:textId="77777777" w:rsidR="002071BE" w:rsidRDefault="002071BE"/>
    <w:p w14:paraId="250D0C92" w14:textId="77777777" w:rsidR="002071BE" w:rsidRDefault="00000000">
      <w:pPr>
        <w:pStyle w:val="Heading1"/>
      </w:pPr>
      <w:r>
        <w:t>3. Režimi rada</w:t>
      </w:r>
    </w:p>
    <w:p w14:paraId="00A804C0" w14:textId="77777777" w:rsidR="002071BE" w:rsidRDefault="00000000">
      <w:pPr>
        <w:pStyle w:val="Heading2"/>
      </w:pPr>
      <w:r>
        <w:t>3.1 Visualize</w:t>
      </w:r>
    </w:p>
    <w:p w14:paraId="48CAE6B5" w14:textId="77777777" w:rsidR="002071BE" w:rsidRDefault="00000000">
      <w:r>
        <w:t>Osnovni režim. Korisnik edituje mapu (start, cilj, prepreke, težine terena), bira algoritam i parametre (4/8 suseda, heuristika, w parametar za Swarm), i pokreće vizualizaciju. UI prikazuje open/closed/current čvorove i rekonstrukciju puta. Kontrole: play, pause, step, brzina, skok na korak. Prikaz metrika: expanded čvorovi, frontier veličina, cena puta, vreme.</w:t>
      </w:r>
    </w:p>
    <w:p w14:paraId="2B0186FF" w14:textId="77777777" w:rsidR="002071BE" w:rsidRDefault="00000000">
      <w:pPr>
        <w:pStyle w:val="Heading2"/>
      </w:pPr>
      <w:r>
        <w:t>3.2 Compare</w:t>
      </w:r>
    </w:p>
    <w:p w14:paraId="74A4B063" w14:textId="77777777" w:rsidR="002071BE" w:rsidRDefault="00000000">
      <w:r>
        <w:t>Pokretanje više algoritama na istoj mapi. Uporedni prikaz metrika u tabeli i overlay finalnih puteva. AI Compare Insight generiše sumarni komentar o razlikama.</w:t>
      </w:r>
    </w:p>
    <w:p w14:paraId="6D0FB84E" w14:textId="77777777" w:rsidR="002071BE" w:rsidRDefault="00000000">
      <w:pPr>
        <w:pStyle w:val="Heading2"/>
      </w:pPr>
      <w:r>
        <w:t>3.3 Playground</w:t>
      </w:r>
    </w:p>
    <w:p w14:paraId="0F1E695F" w14:textId="77777777" w:rsidR="002071BE" w:rsidRDefault="00000000">
      <w:r>
        <w:t>Korisnik ručno pokušava da konstruiše put ili zaključi da rešenje ne postoji. Sistem računa optimalno rešenje i boduje odstupanje. Bodovanje uzima u obzir: odstupanje od optimalne cene, penale za nevalidne poteze, bonus za brzo rešenje. Rezultati se čuvaju u bazi, vidljivi na leaderboard-u (live ažuriranje putem WebSocket-a).</w:t>
      </w:r>
    </w:p>
    <w:p w14:paraId="1CBD1DAE" w14:textId="77777777" w:rsidR="002071BE" w:rsidRDefault="00000000">
      <w:pPr>
        <w:pStyle w:val="Heading2"/>
      </w:pPr>
      <w:r>
        <w:t>3.4 Post-edit Re-solve</w:t>
      </w:r>
    </w:p>
    <w:p w14:paraId="1E287095" w14:textId="77777777" w:rsidR="002071BE" w:rsidRDefault="00000000">
      <w:r>
        <w:t>Nakon završene vizualizacije, korisnik menja prepreke ili težine. Sistem odmah računa novo rešenje i prikazuje samo finalni put bez ponovne animacije. Opcija "show diff" prikazuje koje ćelije su uzrokovale promenu puta.</w:t>
      </w:r>
    </w:p>
    <w:p w14:paraId="1073CBD7" w14:textId="77777777" w:rsidR="002071BE" w:rsidRDefault="00000000">
      <w:pPr>
        <w:pStyle w:val="Heading2"/>
      </w:pPr>
      <w:r>
        <w:lastRenderedPageBreak/>
        <w:t>3.5 Simulate Live (dinamičko preusmeravanje)</w:t>
      </w:r>
    </w:p>
    <w:p w14:paraId="455FA410" w14:textId="77777777" w:rsidR="002071BE" w:rsidRDefault="00000000">
      <w:r>
        <w:t>Agent se kreće po pronađenom putu. Korisnik menja mapu tokom kretanja (dodaje/briše prepreke ili menja težine). Sistem pauzira agenta, ponovo pokreće odabrani algoritam od agentove TRENUTNE pozicije do cilja, i agent nastavlja novim putem. Ovo funkcioniše sa SVIM podržanim algoritmima, ne samo sa specijalnim replanning algoritmom. Za evaluaciju: poređenje ovog pristupa sa hipotetičkim D*-Lite po broju ponovnih izračunavanja.</w:t>
      </w:r>
    </w:p>
    <w:p w14:paraId="0125D30E" w14:textId="77777777" w:rsidR="002071BE" w:rsidRDefault="00000000">
      <w:pPr>
        <w:pStyle w:val="Heading2"/>
      </w:pPr>
      <w:r>
        <w:t>3.6 Helper (vodič kroz aplikaciju)</w:t>
      </w:r>
    </w:p>
    <w:p w14:paraId="231E8060" w14:textId="77777777" w:rsidR="002071BE" w:rsidRDefault="00000000">
      <w:r>
        <w:t>Interaktivni tutorial koji korisnika vodi kroz funkcionalnosti: izbor moda, postavljanje start/goal, crtanje prepreka/težina, pokretanje vizualizacije, tumačenje boja i metrika. Implementiran kao tooltips/overlay.</w:t>
      </w:r>
    </w:p>
    <w:p w14:paraId="642FB6DE" w14:textId="77777777" w:rsidR="002071BE" w:rsidRDefault="00000000">
      <w:pPr>
        <w:pStyle w:val="Heading1"/>
      </w:pPr>
      <w:r>
        <w:t>4. AI komponenta (4 modula)</w:t>
      </w:r>
    </w:p>
    <w:p w14:paraId="15875FBE" w14:textId="77777777" w:rsidR="002071BE" w:rsidRDefault="00000000">
      <w:r>
        <w:t>AI je integrisana kao funkcionalni deo sistema putem OpenAI API-ja (GPT-4o). Svi pozivi idu kroz backend (server-side proxy) radi zaštite API ključa, rate-limitinga i audit logovanja.</w:t>
      </w:r>
    </w:p>
    <w:p w14:paraId="0570CC33" w14:textId="77777777" w:rsidR="002071BE" w:rsidRDefault="00000000">
      <w:pPr>
        <w:pStyle w:val="Heading2"/>
      </w:pPr>
      <w:r>
        <w:t>4.1 AI Tutor (Key Moments)</w:t>
      </w:r>
    </w:p>
    <w:p w14:paraId="535681A4" w14:textId="77777777" w:rsidR="002071BE" w:rsidRDefault="00000000">
      <w:r>
        <w:t>Nakon izvršavanja algoritma, AI analizira sačuvani trace (event log) i bira najznačajnije korake. Za svaki key moment daje tekstualno objašnjenje i highlightuje ga u UI-u.</w:t>
      </w:r>
    </w:p>
    <w:p w14:paraId="38B84480" w14:textId="77777777" w:rsidR="002071BE" w:rsidRDefault="00000000">
      <w:pPr>
        <w:pStyle w:val="ListBullet"/>
      </w:pPr>
      <w:r>
        <w:t>Ulaz: sažetak mape + konfiguracija algoritma + event log (delta) + metrike</w:t>
      </w:r>
    </w:p>
    <w:p w14:paraId="1028A6C3" w14:textId="77777777" w:rsidR="002071BE" w:rsidRDefault="00000000">
      <w:pPr>
        <w:pStyle w:val="ListBullet"/>
      </w:pPr>
      <w:r>
        <w:t>Izlaz: lista step indeksa + kratko obrazloženje za svaki</w:t>
      </w:r>
    </w:p>
    <w:p w14:paraId="02924C87" w14:textId="77777777" w:rsidR="002071BE" w:rsidRDefault="00000000">
      <w:pPr>
        <w:pStyle w:val="Heading2"/>
      </w:pPr>
      <w:r>
        <w:t>4.2 AI Generator scenarija</w:t>
      </w:r>
    </w:p>
    <w:p w14:paraId="418E87AC" w14:textId="77777777" w:rsidR="002071BE" w:rsidRDefault="00000000">
      <w:r>
        <w:t>Korisnik tekstom opisuje željeni scenario (npr. "napravi mapu gde je A* mnogo brži od Dijkstre" ili "mapu gde Greedy potpuno zakaže"). AI direktno generiše grid — listu prepreka i težina — umesto seed+parametara generatora.</w:t>
      </w:r>
    </w:p>
    <w:p w14:paraId="13F7A6E8" w14:textId="77777777" w:rsidR="002071BE" w:rsidRDefault="00000000">
      <w:pPr>
        <w:pStyle w:val="ListBullet"/>
      </w:pPr>
      <w:r>
        <w:t>Ulaz: tekstualni opis željenog scenarija</w:t>
      </w:r>
    </w:p>
    <w:p w14:paraId="1ECADF76" w14:textId="77777777" w:rsidR="002071BE" w:rsidRDefault="00000000">
      <w:pPr>
        <w:pStyle w:val="ListBullet"/>
      </w:pPr>
      <w:r>
        <w:t>Izlaz: grid podatak (lista prepreka + lista težina)</w:t>
      </w:r>
    </w:p>
    <w:p w14:paraId="67EB68CA" w14:textId="77777777" w:rsidR="002071BE" w:rsidRDefault="00000000">
      <w:pPr>
        <w:pStyle w:val="Heading2"/>
      </w:pPr>
      <w:r>
        <w:t>4.3 AI Recommender</w:t>
      </w:r>
    </w:p>
    <w:p w14:paraId="4D1FECB1" w14:textId="77777777" w:rsidR="002071BE" w:rsidRDefault="00000000">
      <w:r>
        <w:t>Za konkretnu postavljenu mapu, AI predlaže najefikasniji i najnepovoljniji algoritam, sa obrazloženjem i confidence nivoom. Sistem zatim izvršava SVE algoritme i verifikuje da li je AI bio u pravu. Ovo je ujedno i evaluaciona tačka za tačnost AI preporuka.</w:t>
      </w:r>
    </w:p>
    <w:p w14:paraId="5CC81DF0" w14:textId="77777777" w:rsidR="002071BE" w:rsidRDefault="00000000">
      <w:pPr>
        <w:pStyle w:val="ListBullet"/>
      </w:pPr>
      <w:r>
        <w:t>Ulaz: sažetak mape (dimenzije, gustina prepreka, distribucija težina)</w:t>
      </w:r>
    </w:p>
    <w:p w14:paraId="04315FA6" w14:textId="77777777" w:rsidR="002071BE" w:rsidRDefault="00000000">
      <w:pPr>
        <w:pStyle w:val="ListBullet"/>
      </w:pPr>
      <w:r>
        <w:t>Izlaz: best/worst algoritam + razlozi + confidence</w:t>
      </w:r>
    </w:p>
    <w:p w14:paraId="752F2683" w14:textId="77777777" w:rsidR="002071BE" w:rsidRDefault="00000000">
      <w:pPr>
        <w:pStyle w:val="Heading2"/>
      </w:pPr>
      <w:r>
        <w:t>4.4 AI Kontekstualna pomoć</w:t>
      </w:r>
    </w:p>
    <w:p w14:paraId="2CE56D2C" w14:textId="77777777" w:rsidR="002071BE" w:rsidRDefault="00000000">
      <w:r>
        <w:t>Klik na metriku, algoritam ili rezultat prikazuje kratko AI objašnjenje u tooltip/popover formatu. Nema slobodnog chata — samo tačkasti, kontekstualni odgovori. Uključuje AI Compare Insight — sumarni komentar nakon Compare režima.</w:t>
      </w:r>
    </w:p>
    <w:p w14:paraId="7899F4F1" w14:textId="77777777" w:rsidR="002071BE" w:rsidRDefault="00000000">
      <w:pPr>
        <w:pStyle w:val="ListBullet"/>
      </w:pPr>
      <w:r>
        <w:lastRenderedPageBreak/>
        <w:t>Primer: klik na "Expanded: 347" → "A* je obradio 347 čvorova jer je heuristika usmerila pretragu ka cilju. Dijkstra bi na istoj mapi obradio ~1200 čvorova."</w:t>
      </w:r>
    </w:p>
    <w:p w14:paraId="4556B816" w14:textId="77777777" w:rsidR="002071BE" w:rsidRDefault="00000000">
      <w:pPr>
        <w:pStyle w:val="Heading2"/>
      </w:pPr>
      <w:r>
        <w:t>4.5 Robusnost AI poziva</w:t>
      </w:r>
    </w:p>
    <w:p w14:paraId="2AE10B9F" w14:textId="77777777" w:rsidR="002071BE" w:rsidRDefault="00000000">
      <w:pPr>
        <w:pStyle w:val="ListBullet"/>
      </w:pPr>
      <w:r>
        <w:t>Server-side prompting sa definisanim tool schema</w:t>
      </w:r>
    </w:p>
    <w:p w14:paraId="16878E42" w14:textId="77777777" w:rsidR="002071BE" w:rsidRDefault="00000000">
      <w:pPr>
        <w:pStyle w:val="ListBullet"/>
      </w:pPr>
      <w:r>
        <w:t>Ograničenje tokena i rate limiting po korisniku</w:t>
      </w:r>
    </w:p>
    <w:p w14:paraId="696935FE" w14:textId="77777777" w:rsidR="002071BE" w:rsidRDefault="00000000">
      <w:pPr>
        <w:pStyle w:val="ListBullet"/>
      </w:pPr>
      <w:r>
        <w:t>Logovanje i evaluacija AI preporuka (tačnost, uspeh generatora)</w:t>
      </w:r>
    </w:p>
    <w:p w14:paraId="04493E13" w14:textId="77777777" w:rsidR="002071BE" w:rsidRDefault="00000000">
      <w:pPr>
        <w:pStyle w:val="ListBullet"/>
      </w:pPr>
      <w:r>
        <w:t>Graceful fallback ako AI servis nije dostupan</w:t>
      </w:r>
    </w:p>
    <w:p w14:paraId="08DF087E" w14:textId="77777777" w:rsidR="002071BE" w:rsidRDefault="00000000">
      <w:pPr>
        <w:pStyle w:val="Heading1"/>
      </w:pPr>
      <w:r>
        <w:t>5. Standardizovani Trace / Event sistem</w:t>
      </w:r>
    </w:p>
    <w:p w14:paraId="6F5575FB" w14:textId="77777777" w:rsidR="002071BE" w:rsidRDefault="00000000">
      <w:r>
        <w:t>Vizualizer je nezavisan od algoritma. Svaki algoritam emituje iste tipove događaja (delta promene), a vizualizer na osnovu njih održava stanje i renderuje animaciju.</w:t>
      </w:r>
    </w:p>
    <w:p w14:paraId="3C9BFE78" w14:textId="77777777" w:rsidR="002071BE" w:rsidRDefault="00000000">
      <w:pPr>
        <w:pStyle w:val="Heading2"/>
      </w:pPr>
      <w:r>
        <w:t>5.1 Tipovi događaja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1BE" w14:paraId="1DD91F0C" w14:textId="77777777">
        <w:tc>
          <w:tcPr>
            <w:tcW w:w="4320" w:type="dxa"/>
          </w:tcPr>
          <w:p w14:paraId="477E04CE" w14:textId="77777777" w:rsidR="002071BE" w:rsidRDefault="00000000">
            <w:r>
              <w:t>Događaj</w:t>
            </w:r>
          </w:p>
        </w:tc>
        <w:tc>
          <w:tcPr>
            <w:tcW w:w="4320" w:type="dxa"/>
          </w:tcPr>
          <w:p w14:paraId="488B2A0D" w14:textId="77777777" w:rsidR="002071BE" w:rsidRDefault="00000000">
            <w:r>
              <w:t>Opis</w:t>
            </w:r>
          </w:p>
        </w:tc>
      </w:tr>
      <w:tr w:rsidR="002071BE" w14:paraId="150FF106" w14:textId="77777777">
        <w:tc>
          <w:tcPr>
            <w:tcW w:w="4320" w:type="dxa"/>
          </w:tcPr>
          <w:p w14:paraId="2D88DF89" w14:textId="77777777" w:rsidR="002071BE" w:rsidRDefault="00000000">
            <w:r>
              <w:t>INIT(start, goal, params)</w:t>
            </w:r>
          </w:p>
        </w:tc>
        <w:tc>
          <w:tcPr>
            <w:tcW w:w="4320" w:type="dxa"/>
          </w:tcPr>
          <w:p w14:paraId="76F44BE1" w14:textId="77777777" w:rsidR="002071BE" w:rsidRDefault="00000000">
            <w:r>
              <w:t>Inicijalizacija algoritma</w:t>
            </w:r>
          </w:p>
        </w:tc>
      </w:tr>
      <w:tr w:rsidR="002071BE" w14:paraId="087F964B" w14:textId="77777777">
        <w:tc>
          <w:tcPr>
            <w:tcW w:w="4320" w:type="dxa"/>
          </w:tcPr>
          <w:p w14:paraId="1F9E3771" w14:textId="77777777" w:rsidR="002071BE" w:rsidRDefault="00000000">
            <w:r>
              <w:t>SET_CURRENT(node)</w:t>
            </w:r>
          </w:p>
        </w:tc>
        <w:tc>
          <w:tcPr>
            <w:tcW w:w="4320" w:type="dxa"/>
          </w:tcPr>
          <w:p w14:paraId="13C1AFBD" w14:textId="77777777" w:rsidR="002071BE" w:rsidRDefault="00000000">
            <w:r>
              <w:t>Trenutni čvor koji se obrađuje</w:t>
            </w:r>
          </w:p>
        </w:tc>
      </w:tr>
      <w:tr w:rsidR="002071BE" w14:paraId="0ED3A995" w14:textId="77777777">
        <w:tc>
          <w:tcPr>
            <w:tcW w:w="4320" w:type="dxa"/>
          </w:tcPr>
          <w:p w14:paraId="21B56A4E" w14:textId="77777777" w:rsidR="002071BE" w:rsidRDefault="00000000">
            <w:r>
              <w:t>OPEN_ADD(node, g, h, f)</w:t>
            </w:r>
          </w:p>
        </w:tc>
        <w:tc>
          <w:tcPr>
            <w:tcW w:w="4320" w:type="dxa"/>
          </w:tcPr>
          <w:p w14:paraId="47BBE882" w14:textId="77777777" w:rsidR="002071BE" w:rsidRDefault="00000000">
            <w:r>
              <w:t>Dodavanje čvora u frontier</w:t>
            </w:r>
          </w:p>
        </w:tc>
      </w:tr>
      <w:tr w:rsidR="002071BE" w14:paraId="5ACFE6CB" w14:textId="77777777">
        <w:tc>
          <w:tcPr>
            <w:tcW w:w="4320" w:type="dxa"/>
          </w:tcPr>
          <w:p w14:paraId="691D713F" w14:textId="77777777" w:rsidR="002071BE" w:rsidRDefault="00000000">
            <w:r>
              <w:t>OPEN_UPDATE(node, g, h, f)</w:t>
            </w:r>
          </w:p>
        </w:tc>
        <w:tc>
          <w:tcPr>
            <w:tcW w:w="4320" w:type="dxa"/>
          </w:tcPr>
          <w:p w14:paraId="298E7FF7" w14:textId="77777777" w:rsidR="002071BE" w:rsidRDefault="00000000">
            <w:r>
              <w:t>Ažuriranje čvora u frontieru</w:t>
            </w:r>
          </w:p>
        </w:tc>
      </w:tr>
      <w:tr w:rsidR="002071BE" w14:paraId="7E7988C6" w14:textId="77777777">
        <w:tc>
          <w:tcPr>
            <w:tcW w:w="4320" w:type="dxa"/>
          </w:tcPr>
          <w:p w14:paraId="74D5DF32" w14:textId="77777777" w:rsidR="002071BE" w:rsidRDefault="00000000">
            <w:r>
              <w:t>CLOSE_ADD(node)</w:t>
            </w:r>
          </w:p>
        </w:tc>
        <w:tc>
          <w:tcPr>
            <w:tcW w:w="4320" w:type="dxa"/>
          </w:tcPr>
          <w:p w14:paraId="4BE07F1E" w14:textId="77777777" w:rsidR="002071BE" w:rsidRDefault="00000000">
            <w:r>
              <w:t>Prebacivanje čvora u closed skup</w:t>
            </w:r>
          </w:p>
        </w:tc>
      </w:tr>
      <w:tr w:rsidR="002071BE" w14:paraId="4DDDD193" w14:textId="77777777">
        <w:tc>
          <w:tcPr>
            <w:tcW w:w="4320" w:type="dxa"/>
          </w:tcPr>
          <w:p w14:paraId="1780FCD5" w14:textId="77777777" w:rsidR="002071BE" w:rsidRDefault="00000000">
            <w:r>
              <w:t>RELAX_EDGE(from, to, newG, oldG, parent)</w:t>
            </w:r>
          </w:p>
        </w:tc>
        <w:tc>
          <w:tcPr>
            <w:tcW w:w="4320" w:type="dxa"/>
          </w:tcPr>
          <w:p w14:paraId="4A70363E" w14:textId="77777777" w:rsidR="002071BE" w:rsidRDefault="00000000">
            <w:r>
              <w:t>Relaksacija grane</w:t>
            </w:r>
          </w:p>
        </w:tc>
      </w:tr>
      <w:tr w:rsidR="002071BE" w14:paraId="47854894" w14:textId="77777777">
        <w:tc>
          <w:tcPr>
            <w:tcW w:w="4320" w:type="dxa"/>
          </w:tcPr>
          <w:p w14:paraId="51BDC134" w14:textId="77777777" w:rsidR="002071BE" w:rsidRDefault="00000000">
            <w:r>
              <w:t>FOUND_PATH(pathNodes, totalCost)</w:t>
            </w:r>
          </w:p>
        </w:tc>
        <w:tc>
          <w:tcPr>
            <w:tcW w:w="4320" w:type="dxa"/>
          </w:tcPr>
          <w:p w14:paraId="77A9C8B2" w14:textId="77777777" w:rsidR="002071BE" w:rsidRDefault="00000000">
            <w:r>
              <w:t>Pronađen put</w:t>
            </w:r>
          </w:p>
        </w:tc>
      </w:tr>
      <w:tr w:rsidR="002071BE" w14:paraId="12725C93" w14:textId="77777777">
        <w:tc>
          <w:tcPr>
            <w:tcW w:w="4320" w:type="dxa"/>
          </w:tcPr>
          <w:p w14:paraId="5F3E2F9A" w14:textId="77777777" w:rsidR="002071BE" w:rsidRDefault="00000000">
            <w:r>
              <w:t>NO_PATH</w:t>
            </w:r>
          </w:p>
        </w:tc>
        <w:tc>
          <w:tcPr>
            <w:tcW w:w="4320" w:type="dxa"/>
          </w:tcPr>
          <w:p w14:paraId="6FB51EFA" w14:textId="77777777" w:rsidR="002071BE" w:rsidRDefault="00000000">
            <w:r>
              <w:t>Put ne postoji</w:t>
            </w:r>
          </w:p>
        </w:tc>
      </w:tr>
    </w:tbl>
    <w:p w14:paraId="485641B4" w14:textId="77777777" w:rsidR="002071BE" w:rsidRDefault="00000000">
      <w:pPr>
        <w:pStyle w:val="Heading2"/>
      </w:pPr>
      <w:r>
        <w:t>5.2 Interfejs algoritma (step-based state machine)</w:t>
      </w:r>
    </w:p>
    <w:p w14:paraId="3023691D" w14:textId="77777777" w:rsidR="002071BE" w:rsidRDefault="00000000">
      <w:r>
        <w:t>init(grid, start, goal, options) — inicijalizacija</w:t>
      </w:r>
      <w:r>
        <w:br/>
        <w:t>step() → Event[] — izvršava jedan logički korak, vraća listu događaja</w:t>
      </w:r>
      <w:r>
        <w:br/>
        <w:t>isDone() → bool — da li je algoritam završen</w:t>
      </w:r>
      <w:r>
        <w:br/>
        <w:t>getResult() → {path, cost} | NO_PATH — konačan rezultat</w:t>
      </w:r>
    </w:p>
    <w:p w14:paraId="59844564" w14:textId="77777777" w:rsidR="002071BE" w:rsidRDefault="00000000">
      <w:pPr>
        <w:pStyle w:val="Heading1"/>
      </w:pPr>
      <w:r>
        <w:t>6. Map generatori</w:t>
      </w:r>
    </w:p>
    <w:p w14:paraId="4266EE96" w14:textId="77777777" w:rsidR="002071BE" w:rsidRDefault="00000000">
      <w:r>
        <w:t>Automatsko generisanje mapa za evaluaciju i benchmark. Svaki generator prima parametre (dimenzija, gustina, seed za reproduktivnost).</w:t>
      </w:r>
    </w:p>
    <w:p w14:paraId="01DBC17E" w14:textId="77777777" w:rsidR="002071BE" w:rsidRDefault="00000000">
      <w:pPr>
        <w:pStyle w:val="ListBullet"/>
      </w:pPr>
      <w:r>
        <w:rPr>
          <w:b/>
        </w:rPr>
        <w:t>Random Obstacles</w:t>
      </w:r>
      <w:r>
        <w:t xml:space="preserve"> — Nasumično raspoređene prepreke. Parametar: gustina (%).</w:t>
      </w:r>
    </w:p>
    <w:p w14:paraId="669ABFCF" w14:textId="77777777" w:rsidR="002071BE" w:rsidRDefault="00000000">
      <w:pPr>
        <w:pStyle w:val="ListBullet"/>
      </w:pPr>
      <w:r>
        <w:rPr>
          <w:b/>
        </w:rPr>
        <w:t>Recursive Division Maze</w:t>
      </w:r>
      <w:r>
        <w:t xml:space="preserve"> — Lavirint kreiran rekurzivnom podelom prostora. Garantuje rešivost.</w:t>
      </w:r>
    </w:p>
    <w:p w14:paraId="59BD5B84" w14:textId="77777777" w:rsidR="002071BE" w:rsidRDefault="00000000">
      <w:pPr>
        <w:pStyle w:val="ListBullet"/>
      </w:pPr>
      <w:r>
        <w:rPr>
          <w:b/>
        </w:rPr>
        <w:t>Weighted Terrain</w:t>
      </w:r>
      <w:r>
        <w:t xml:space="preserve"> — Zone sa različitim težinama (Perlin noise ili manuelne zone). Prikazuje prednost ponderisanih algoritama.</w:t>
      </w:r>
    </w:p>
    <w:p w14:paraId="506CB656" w14:textId="77777777" w:rsidR="002071BE" w:rsidRDefault="00000000">
      <w:pPr>
        <w:pStyle w:val="ListBullet"/>
      </w:pPr>
      <w:r>
        <w:rPr>
          <w:b/>
        </w:rPr>
        <w:t>Bottleneck / Narrow Passage</w:t>
      </w:r>
      <w:r>
        <w:t xml:space="preserve"> — Velika otvoren prostor sa jednim uskim prolazom. Testira ponašanje heuristika.</w:t>
      </w:r>
    </w:p>
    <w:p w14:paraId="759BE3D8" w14:textId="77777777" w:rsidR="002071BE" w:rsidRDefault="00000000">
      <w:pPr>
        <w:pStyle w:val="ListBullet"/>
      </w:pPr>
      <w:r>
        <w:rPr>
          <w:b/>
        </w:rPr>
        <w:t>City Blocks</w:t>
      </w:r>
      <w:r>
        <w:t xml:space="preserve"> — Ortogonalni koridori (grid ulica). Testira Manhattan heuristiku.</w:t>
      </w:r>
    </w:p>
    <w:p w14:paraId="7880D72B" w14:textId="77777777" w:rsidR="002071BE" w:rsidRDefault="00000000">
      <w:pPr>
        <w:pStyle w:val="ListBullet"/>
      </w:pPr>
      <w:r>
        <w:rPr>
          <w:b/>
        </w:rPr>
        <w:lastRenderedPageBreak/>
        <w:t>Open Field</w:t>
      </w:r>
      <w:r>
        <w:t xml:space="preserve"> — Prazan grid bez prepreka. Bazna referenca za sve algoritme.</w:t>
      </w:r>
    </w:p>
    <w:p w14:paraId="01CB76A6" w14:textId="77777777" w:rsidR="002071BE" w:rsidRDefault="00000000">
      <w:pPr>
        <w:pStyle w:val="Heading1"/>
      </w:pPr>
      <w:r>
        <w:t>7.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1BE" w14:paraId="791E98AB" w14:textId="77777777">
        <w:tc>
          <w:tcPr>
            <w:tcW w:w="4320" w:type="dxa"/>
          </w:tcPr>
          <w:p w14:paraId="759372AD" w14:textId="77777777" w:rsidR="002071BE" w:rsidRDefault="00000000">
            <w:r>
              <w:t>Sloj</w:t>
            </w:r>
          </w:p>
        </w:tc>
        <w:tc>
          <w:tcPr>
            <w:tcW w:w="4320" w:type="dxa"/>
          </w:tcPr>
          <w:p w14:paraId="34A355C8" w14:textId="77777777" w:rsidR="002071BE" w:rsidRDefault="00000000">
            <w:r>
              <w:t>Tehnologija</w:t>
            </w:r>
          </w:p>
        </w:tc>
      </w:tr>
      <w:tr w:rsidR="002071BE" w14:paraId="78F6CC7D" w14:textId="77777777">
        <w:tc>
          <w:tcPr>
            <w:tcW w:w="4320" w:type="dxa"/>
          </w:tcPr>
          <w:p w14:paraId="25D3CF1C" w14:textId="77777777" w:rsidR="002071BE" w:rsidRDefault="00000000">
            <w:r>
              <w:t>Frontend</w:t>
            </w:r>
          </w:p>
        </w:tc>
        <w:tc>
          <w:tcPr>
            <w:tcW w:w="4320" w:type="dxa"/>
          </w:tcPr>
          <w:p w14:paraId="49BD29BB" w14:textId="77777777" w:rsidR="002071BE" w:rsidRDefault="00000000">
            <w:r>
              <w:t>Angular + TypeScript</w:t>
            </w:r>
          </w:p>
        </w:tc>
      </w:tr>
      <w:tr w:rsidR="002071BE" w14:paraId="47A2E839" w14:textId="77777777">
        <w:tc>
          <w:tcPr>
            <w:tcW w:w="4320" w:type="dxa"/>
          </w:tcPr>
          <w:p w14:paraId="2F0FC448" w14:textId="77777777" w:rsidR="002071BE" w:rsidRDefault="00000000">
            <w:r>
              <w:t>Vizualizacija</w:t>
            </w:r>
          </w:p>
        </w:tc>
        <w:tc>
          <w:tcPr>
            <w:tcW w:w="4320" w:type="dxa"/>
          </w:tcPr>
          <w:p w14:paraId="0AE9D527" w14:textId="77777777" w:rsidR="002071BE" w:rsidRDefault="00000000">
            <w:r>
              <w:t>HTML5 Canvas (2D context)</w:t>
            </w:r>
          </w:p>
        </w:tc>
      </w:tr>
      <w:tr w:rsidR="002071BE" w14:paraId="0AA546DD" w14:textId="77777777">
        <w:tc>
          <w:tcPr>
            <w:tcW w:w="4320" w:type="dxa"/>
          </w:tcPr>
          <w:p w14:paraId="4FB3AF3E" w14:textId="77777777" w:rsidR="002071BE" w:rsidRDefault="00000000">
            <w:r>
              <w:t>Styling</w:t>
            </w:r>
          </w:p>
        </w:tc>
        <w:tc>
          <w:tcPr>
            <w:tcW w:w="4320" w:type="dxa"/>
          </w:tcPr>
          <w:p w14:paraId="3B56C3E0" w14:textId="77777777" w:rsidR="002071BE" w:rsidRDefault="00000000">
            <w:r>
              <w:t>Tailwind CSS</w:t>
            </w:r>
          </w:p>
        </w:tc>
      </w:tr>
      <w:tr w:rsidR="002071BE" w14:paraId="1AF2EB40" w14:textId="77777777">
        <w:tc>
          <w:tcPr>
            <w:tcW w:w="4320" w:type="dxa"/>
          </w:tcPr>
          <w:p w14:paraId="019C41A3" w14:textId="77777777" w:rsidR="002071BE" w:rsidRDefault="00000000">
            <w:r>
              <w:t>Backend</w:t>
            </w:r>
          </w:p>
        </w:tc>
        <w:tc>
          <w:tcPr>
            <w:tcW w:w="4320" w:type="dxa"/>
          </w:tcPr>
          <w:p w14:paraId="628ECA47" w14:textId="77777777" w:rsidR="002071BE" w:rsidRDefault="00000000">
            <w:r>
              <w:t>Node.js + Express + TypeScript</w:t>
            </w:r>
          </w:p>
        </w:tc>
      </w:tr>
      <w:tr w:rsidR="002071BE" w14:paraId="6D720289" w14:textId="77777777">
        <w:tc>
          <w:tcPr>
            <w:tcW w:w="4320" w:type="dxa"/>
          </w:tcPr>
          <w:p w14:paraId="7437B2F0" w14:textId="77777777" w:rsidR="002071BE" w:rsidRDefault="00000000">
            <w:r>
              <w:t>Baza podataka</w:t>
            </w:r>
          </w:p>
        </w:tc>
        <w:tc>
          <w:tcPr>
            <w:tcW w:w="4320" w:type="dxa"/>
          </w:tcPr>
          <w:p w14:paraId="17D8A656" w14:textId="77777777" w:rsidR="002071BE" w:rsidRDefault="00000000">
            <w:r>
              <w:t>MongoDB + Mongoose (MongoDB Atlas u produkciji)</w:t>
            </w:r>
          </w:p>
        </w:tc>
      </w:tr>
      <w:tr w:rsidR="002071BE" w14:paraId="386323E5" w14:textId="77777777">
        <w:tc>
          <w:tcPr>
            <w:tcW w:w="4320" w:type="dxa"/>
          </w:tcPr>
          <w:p w14:paraId="49D8450B" w14:textId="77777777" w:rsidR="002071BE" w:rsidRDefault="00000000">
            <w:r>
              <w:t>Upload slika</w:t>
            </w:r>
          </w:p>
        </w:tc>
        <w:tc>
          <w:tcPr>
            <w:tcW w:w="4320" w:type="dxa"/>
          </w:tcPr>
          <w:p w14:paraId="08DD99D5" w14:textId="77777777" w:rsidR="002071BE" w:rsidRDefault="00000000">
            <w:r>
              <w:t>Cloudinary</w:t>
            </w:r>
          </w:p>
        </w:tc>
      </w:tr>
      <w:tr w:rsidR="002071BE" w14:paraId="33A29BB0" w14:textId="77777777">
        <w:tc>
          <w:tcPr>
            <w:tcW w:w="4320" w:type="dxa"/>
          </w:tcPr>
          <w:p w14:paraId="4E64E5C7" w14:textId="77777777" w:rsidR="002071BE" w:rsidRDefault="00000000">
            <w:r>
              <w:t>Real-time</w:t>
            </w:r>
          </w:p>
        </w:tc>
        <w:tc>
          <w:tcPr>
            <w:tcW w:w="4320" w:type="dxa"/>
          </w:tcPr>
          <w:p w14:paraId="0FCFD81D" w14:textId="77777777" w:rsidR="002071BE" w:rsidRDefault="00000000">
            <w:r>
              <w:t>Socket.io (WebSocket za leaderboard)</w:t>
            </w:r>
          </w:p>
        </w:tc>
      </w:tr>
      <w:tr w:rsidR="002071BE" w14:paraId="542827BC" w14:textId="77777777">
        <w:tc>
          <w:tcPr>
            <w:tcW w:w="4320" w:type="dxa"/>
          </w:tcPr>
          <w:p w14:paraId="003B8FE6" w14:textId="77777777" w:rsidR="002071BE" w:rsidRDefault="00000000">
            <w:r>
              <w:t>Autentikacija</w:t>
            </w:r>
          </w:p>
        </w:tc>
        <w:tc>
          <w:tcPr>
            <w:tcW w:w="4320" w:type="dxa"/>
          </w:tcPr>
          <w:p w14:paraId="080C1FAF" w14:textId="77777777" w:rsidR="002071BE" w:rsidRDefault="00000000">
            <w:r>
              <w:t>JWT (jsonwebtoken) + bcrypt</w:t>
            </w:r>
          </w:p>
        </w:tc>
      </w:tr>
      <w:tr w:rsidR="002071BE" w14:paraId="5026172A" w14:textId="77777777">
        <w:tc>
          <w:tcPr>
            <w:tcW w:w="4320" w:type="dxa"/>
          </w:tcPr>
          <w:p w14:paraId="23893121" w14:textId="77777777" w:rsidR="002071BE" w:rsidRDefault="00000000">
            <w:r>
              <w:t>AI integracija</w:t>
            </w:r>
          </w:p>
        </w:tc>
        <w:tc>
          <w:tcPr>
            <w:tcW w:w="4320" w:type="dxa"/>
          </w:tcPr>
          <w:p w14:paraId="612E8160" w14:textId="77777777" w:rsidR="002071BE" w:rsidRDefault="00000000">
            <w:r>
              <w:t>GitHub Models API (GPT-4o / GPT-4o-mini, besplatno; opciono OpenAI API)</w:t>
            </w:r>
          </w:p>
        </w:tc>
      </w:tr>
      <w:tr w:rsidR="002071BE" w14:paraId="00B50D49" w14:textId="77777777">
        <w:tc>
          <w:tcPr>
            <w:tcW w:w="4320" w:type="dxa"/>
          </w:tcPr>
          <w:p w14:paraId="6053978C" w14:textId="77777777" w:rsidR="002071BE" w:rsidRDefault="00000000">
            <w:r>
              <w:t>Validacija</w:t>
            </w:r>
          </w:p>
        </w:tc>
        <w:tc>
          <w:tcPr>
            <w:tcW w:w="4320" w:type="dxa"/>
          </w:tcPr>
          <w:p w14:paraId="01E9C847" w14:textId="77777777" w:rsidR="002071BE" w:rsidRDefault="00000000">
            <w:r>
              <w:t>Zod (deljene sheme između fronta i backa)</w:t>
            </w:r>
          </w:p>
        </w:tc>
      </w:tr>
    </w:tbl>
    <w:p w14:paraId="3CCB538F" w14:textId="77777777" w:rsidR="002071BE" w:rsidRDefault="00000000">
      <w:pPr>
        <w:pStyle w:val="Heading1"/>
      </w:pPr>
      <w:r>
        <w:t>8. Arhitektura sistema</w:t>
      </w:r>
    </w:p>
    <w:p w14:paraId="5F515B99" w14:textId="77777777" w:rsidR="002071BE" w:rsidRDefault="00000000">
      <w:pPr>
        <w:pStyle w:val="Heading2"/>
      </w:pPr>
      <w:r>
        <w:t>8.1 Frontend (Angular)</w:t>
      </w:r>
    </w:p>
    <w:p w14:paraId="4F33F4B1" w14:textId="77777777" w:rsidR="002071BE" w:rsidRDefault="00000000">
      <w:pPr>
        <w:pStyle w:val="ListBullet"/>
      </w:pPr>
      <w:r>
        <w:t>Grid renderer (Canvas): slojevi za open/closed/path/current, overlay za Helper</w:t>
      </w:r>
    </w:p>
    <w:p w14:paraId="173F0AA9" w14:textId="77777777" w:rsidR="002071BE" w:rsidRDefault="00000000">
      <w:pPr>
        <w:pStyle w:val="ListBullet"/>
      </w:pPr>
      <w:r>
        <w:t>Editor: alati za start/goal/wall/weights, izbor algoritma, parametri</w:t>
      </w:r>
    </w:p>
    <w:p w14:paraId="6888BF7F" w14:textId="77777777" w:rsidR="002071BE" w:rsidRDefault="00000000">
      <w:pPr>
        <w:pStyle w:val="ListBullet"/>
      </w:pPr>
      <w:r>
        <w:t>Playback kontroler: play/pause/step/speed, jump-to-step, bookmarkovi</w:t>
      </w:r>
    </w:p>
    <w:p w14:paraId="61275DA0" w14:textId="77777777" w:rsidR="002071BE" w:rsidRDefault="00000000">
      <w:pPr>
        <w:pStyle w:val="ListBullet"/>
      </w:pPr>
      <w:r>
        <w:t>Compare ekran: tabelarni i grafički prikaz metrika</w:t>
      </w:r>
    </w:p>
    <w:p w14:paraId="3E3FB1F2" w14:textId="77777777" w:rsidR="002071BE" w:rsidRDefault="00000000">
      <w:pPr>
        <w:pStyle w:val="ListBullet"/>
      </w:pPr>
      <w:r>
        <w:t>Playground ekran: ručno crtanje puta, prikaz skora</w:t>
      </w:r>
    </w:p>
    <w:p w14:paraId="2C9A5D31" w14:textId="77777777" w:rsidR="002071BE" w:rsidRDefault="00000000">
      <w:pPr>
        <w:pStyle w:val="ListBullet"/>
      </w:pPr>
      <w:r>
        <w:t>AI paneli: tutor, generator, recommender, kontekstualni tooltipovi</w:t>
      </w:r>
    </w:p>
    <w:p w14:paraId="38F5F732" w14:textId="77777777" w:rsidR="002071BE" w:rsidRDefault="00000000">
      <w:pPr>
        <w:pStyle w:val="Heading2"/>
      </w:pPr>
      <w:r>
        <w:t>8.2 Backend (Express + TypeScript)</w:t>
      </w:r>
    </w:p>
    <w:p w14:paraId="4F18FD33" w14:textId="77777777" w:rsidR="002071BE" w:rsidRDefault="00000000">
      <w:pPr>
        <w:pStyle w:val="ListBullet"/>
      </w:pPr>
      <w:r>
        <w:t>REST API: CRUD za korisnike, mape, runove, playground pokušaje</w:t>
      </w:r>
    </w:p>
    <w:p w14:paraId="0CB664AC" w14:textId="77777777" w:rsidR="002071BE" w:rsidRDefault="00000000">
      <w:pPr>
        <w:pStyle w:val="ListBullet"/>
      </w:pPr>
      <w:r>
        <w:t>Auth middleware: JWT verifikacija, bcrypt za lozinke</w:t>
      </w:r>
    </w:p>
    <w:p w14:paraId="4C40D77A" w14:textId="77777777" w:rsidR="002071BE" w:rsidRDefault="00000000">
      <w:pPr>
        <w:pStyle w:val="ListBullet"/>
      </w:pPr>
      <w:r>
        <w:t>AI servis: proxy ka OpenAI API, rate-limit, audit log</w:t>
      </w:r>
    </w:p>
    <w:p w14:paraId="6E97379D" w14:textId="77777777" w:rsidR="002071BE" w:rsidRDefault="00000000">
      <w:pPr>
        <w:pStyle w:val="ListBullet"/>
      </w:pPr>
      <w:r>
        <w:t>Cloudinary servis: upload i upravljanje profilnim slikama</w:t>
      </w:r>
    </w:p>
    <w:p w14:paraId="3A3D6923" w14:textId="77777777" w:rsidR="002071BE" w:rsidRDefault="00000000">
      <w:pPr>
        <w:pStyle w:val="ListBullet"/>
      </w:pPr>
      <w:r>
        <w:t>Socket.io: real-time push za leaderboard ažuriranja</w:t>
      </w:r>
    </w:p>
    <w:p w14:paraId="60F73B28" w14:textId="77777777" w:rsidR="002071BE" w:rsidRDefault="00000000">
      <w:pPr>
        <w:pStyle w:val="Heading2"/>
      </w:pPr>
      <w:r>
        <w:t>8.3 Baza podataka (MongoDB)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1BE" w14:paraId="5D9858E2" w14:textId="77777777">
        <w:tc>
          <w:tcPr>
            <w:tcW w:w="4320" w:type="dxa"/>
          </w:tcPr>
          <w:p w14:paraId="07A54666" w14:textId="77777777" w:rsidR="002071BE" w:rsidRDefault="00000000">
            <w:r>
              <w:t>Kolekcija</w:t>
            </w:r>
          </w:p>
        </w:tc>
        <w:tc>
          <w:tcPr>
            <w:tcW w:w="4320" w:type="dxa"/>
          </w:tcPr>
          <w:p w14:paraId="6A8A7ADD" w14:textId="77777777" w:rsidR="002071BE" w:rsidRDefault="00000000">
            <w:r>
              <w:t>Opis</w:t>
            </w:r>
          </w:p>
        </w:tc>
      </w:tr>
      <w:tr w:rsidR="002071BE" w14:paraId="4629662C" w14:textId="77777777">
        <w:tc>
          <w:tcPr>
            <w:tcW w:w="4320" w:type="dxa"/>
          </w:tcPr>
          <w:p w14:paraId="3896C5D2" w14:textId="77777777" w:rsidR="002071BE" w:rsidRDefault="00000000">
            <w:r>
              <w:t>users</w:t>
            </w:r>
          </w:p>
        </w:tc>
        <w:tc>
          <w:tcPr>
            <w:tcW w:w="4320" w:type="dxa"/>
          </w:tcPr>
          <w:p w14:paraId="0B2FDC77" w14:textId="77777777" w:rsidR="002071BE" w:rsidRDefault="00000000">
            <w:r>
              <w:t>Korisnički nalozi (ime, email, password hash, avatar URL, datum registracije)</w:t>
            </w:r>
          </w:p>
        </w:tc>
      </w:tr>
      <w:tr w:rsidR="002071BE" w14:paraId="458423CC" w14:textId="77777777">
        <w:tc>
          <w:tcPr>
            <w:tcW w:w="4320" w:type="dxa"/>
          </w:tcPr>
          <w:p w14:paraId="3D416E84" w14:textId="77777777" w:rsidR="002071BE" w:rsidRDefault="00000000">
            <w:r>
              <w:t>maps</w:t>
            </w:r>
          </w:p>
        </w:tc>
        <w:tc>
          <w:tcPr>
            <w:tcW w:w="4320" w:type="dxa"/>
          </w:tcPr>
          <w:p w14:paraId="12399134" w14:textId="77777777" w:rsidR="002071BE" w:rsidRDefault="00000000">
            <w:r>
              <w:t>Sačuvane mape (metadata, gridData, generatorType, seed, manual overrides)</w:t>
            </w:r>
          </w:p>
        </w:tc>
      </w:tr>
      <w:tr w:rsidR="002071BE" w14:paraId="4D01DFF5" w14:textId="77777777">
        <w:tc>
          <w:tcPr>
            <w:tcW w:w="4320" w:type="dxa"/>
          </w:tcPr>
          <w:p w14:paraId="795E33E1" w14:textId="77777777" w:rsidR="002071BE" w:rsidRDefault="00000000">
            <w:r>
              <w:t>runs</w:t>
            </w:r>
          </w:p>
        </w:tc>
        <w:tc>
          <w:tcPr>
            <w:tcW w:w="4320" w:type="dxa"/>
          </w:tcPr>
          <w:p w14:paraId="2DF938B9" w14:textId="77777777" w:rsidR="002071BE" w:rsidRDefault="00000000">
            <w:r>
              <w:t>Izvršavanja algoritama (algorithm, params, metrics, timestamps, mapId ref)</w:t>
            </w:r>
          </w:p>
        </w:tc>
      </w:tr>
      <w:tr w:rsidR="002071BE" w14:paraId="399DD4D3" w14:textId="77777777">
        <w:tc>
          <w:tcPr>
            <w:tcW w:w="4320" w:type="dxa"/>
          </w:tcPr>
          <w:p w14:paraId="5BF9902C" w14:textId="77777777" w:rsidR="002071BE" w:rsidRDefault="00000000">
            <w:r>
              <w:t>traces</w:t>
            </w:r>
          </w:p>
        </w:tc>
        <w:tc>
          <w:tcPr>
            <w:tcW w:w="4320" w:type="dxa"/>
          </w:tcPr>
          <w:p w14:paraId="101CBD7B" w14:textId="77777777" w:rsidR="002071BE" w:rsidRDefault="00000000">
            <w:r>
              <w:t xml:space="preserve">Event stream za svaki run (JSONL format, </w:t>
            </w:r>
            <w:r>
              <w:lastRenderedPageBreak/>
              <w:t>paginacija za velike trace-ove)</w:t>
            </w:r>
          </w:p>
        </w:tc>
      </w:tr>
      <w:tr w:rsidR="002071BE" w14:paraId="4539A5B5" w14:textId="77777777">
        <w:tc>
          <w:tcPr>
            <w:tcW w:w="4320" w:type="dxa"/>
          </w:tcPr>
          <w:p w14:paraId="76FA84E1" w14:textId="77777777" w:rsidR="002071BE" w:rsidRDefault="00000000">
            <w:r>
              <w:lastRenderedPageBreak/>
              <w:t>playground_attempts</w:t>
            </w:r>
          </w:p>
        </w:tc>
        <w:tc>
          <w:tcPr>
            <w:tcW w:w="4320" w:type="dxa"/>
          </w:tcPr>
          <w:p w14:paraId="03C8B0F7" w14:textId="77777777" w:rsidR="002071BE" w:rsidRDefault="00000000">
            <w:r>
              <w:t>Korisnikovo rešenje, skor, breakdown, mapId, userId</w:t>
            </w:r>
          </w:p>
        </w:tc>
      </w:tr>
      <w:tr w:rsidR="002071BE" w14:paraId="45A7A394" w14:textId="77777777">
        <w:tc>
          <w:tcPr>
            <w:tcW w:w="4320" w:type="dxa"/>
          </w:tcPr>
          <w:p w14:paraId="4F96F083" w14:textId="77777777" w:rsidR="002071BE" w:rsidRDefault="00000000">
            <w:r>
              <w:t>leaderboards</w:t>
            </w:r>
          </w:p>
        </w:tc>
        <w:tc>
          <w:tcPr>
            <w:tcW w:w="4320" w:type="dxa"/>
          </w:tcPr>
          <w:p w14:paraId="6C95B0AC" w14:textId="77777777" w:rsidR="002071BE" w:rsidRDefault="00000000">
            <w:r>
              <w:t>Agregirana tabela rangiranja (materialized view pattern)</w:t>
            </w:r>
          </w:p>
        </w:tc>
      </w:tr>
    </w:tbl>
    <w:p w14:paraId="4B3B5096" w14:textId="77777777" w:rsidR="002071BE" w:rsidRDefault="00000000">
      <w:pPr>
        <w:pStyle w:val="Heading2"/>
      </w:pPr>
      <w:r>
        <w:t>8.4 Folder struktura</w:t>
      </w:r>
    </w:p>
    <w:p w14:paraId="3D8F72F1" w14:textId="77777777" w:rsidR="002071BE" w:rsidRDefault="00000000">
      <w:r>
        <w:t>Implementacija/</w:t>
      </w:r>
      <w:r>
        <w:br/>
        <w:t>├── client/                  ← Angular app</w:t>
      </w:r>
      <w:r>
        <w:br/>
        <w:t>│   └── src/</w:t>
      </w:r>
      <w:r>
        <w:br/>
        <w:t>│       ├── app/</w:t>
      </w:r>
      <w:r>
        <w:br/>
        <w:t>│       │   ├── algorithms/  ← Čist TS, svi pathfinding algoritmi</w:t>
      </w:r>
      <w:r>
        <w:br/>
        <w:t>│       │   ├── components/  ← Angular komponente (Grid, Controls, Compare...)</w:t>
      </w:r>
      <w:r>
        <w:br/>
        <w:t>│       │   ├── services/    ← Angular servisi (API, Auth, Socket, AI)</w:t>
      </w:r>
      <w:r>
        <w:br/>
        <w:t>│       │   ├── models/      ← TypeScript interfejsi i tipovi</w:t>
      </w:r>
      <w:r>
        <w:br/>
        <w:t>│       │   └── pages/       ← Stranice (Visualize, Compare, Playground...)</w:t>
      </w:r>
      <w:r>
        <w:br/>
        <w:t>│       └── assets/</w:t>
      </w:r>
      <w:r>
        <w:br/>
        <w:t>├── server/                  ← Express app</w:t>
      </w:r>
      <w:r>
        <w:br/>
        <w:t>│   └── src/</w:t>
      </w:r>
      <w:r>
        <w:br/>
        <w:t>│       ├── routes/          ← REST API endpointi</w:t>
      </w:r>
      <w:r>
        <w:br/>
        <w:t>│       ├── services/        ← Biznis logika, AI proxy</w:t>
      </w:r>
      <w:r>
        <w:br/>
        <w:t>│       ├── models/          ← Mongoose modeli</w:t>
      </w:r>
      <w:r>
        <w:br/>
        <w:t>│       ├── middleware/      ← Auth, rate-limit, error handling</w:t>
      </w:r>
      <w:r>
        <w:br/>
        <w:t>│       └── socket/          ← Socket.io handleri</w:t>
      </w:r>
      <w:r>
        <w:br/>
        <w:t>└── shared/                  ← Deljeni tipovi i konstante</w:t>
      </w:r>
      <w:r>
        <w:br/>
        <w:t xml:space="preserve">    ├── types/</w:t>
      </w:r>
      <w:r>
        <w:br/>
        <w:t xml:space="preserve">    └── constants/</w:t>
      </w:r>
    </w:p>
    <w:p w14:paraId="43396955" w14:textId="77777777" w:rsidR="002071BE" w:rsidRDefault="00000000">
      <w:pPr>
        <w:pStyle w:val="Heading1"/>
      </w:pPr>
      <w:r>
        <w:t>9. Hosting i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2403"/>
        <w:gridCol w:w="2151"/>
        <w:gridCol w:w="2152"/>
      </w:tblGrid>
      <w:tr w:rsidR="002071BE" w14:paraId="4D5042AA" w14:textId="77777777">
        <w:tc>
          <w:tcPr>
            <w:tcW w:w="2160" w:type="dxa"/>
          </w:tcPr>
          <w:p w14:paraId="0C8ABD4B" w14:textId="77777777" w:rsidR="002071BE" w:rsidRDefault="00000000">
            <w:r>
              <w:t>Komponenta</w:t>
            </w:r>
          </w:p>
        </w:tc>
        <w:tc>
          <w:tcPr>
            <w:tcW w:w="2160" w:type="dxa"/>
          </w:tcPr>
          <w:p w14:paraId="418CB0CD" w14:textId="77777777" w:rsidR="002071BE" w:rsidRDefault="00000000">
            <w:r>
              <w:t>Servis</w:t>
            </w:r>
          </w:p>
        </w:tc>
        <w:tc>
          <w:tcPr>
            <w:tcW w:w="2160" w:type="dxa"/>
          </w:tcPr>
          <w:p w14:paraId="4D67780C" w14:textId="77777777" w:rsidR="002071BE" w:rsidRDefault="00000000">
            <w:r>
              <w:t>Cena</w:t>
            </w:r>
          </w:p>
        </w:tc>
        <w:tc>
          <w:tcPr>
            <w:tcW w:w="2160" w:type="dxa"/>
          </w:tcPr>
          <w:p w14:paraId="15753A74" w14:textId="77777777" w:rsidR="002071BE" w:rsidRDefault="00000000">
            <w:r>
              <w:t>Napomena</w:t>
            </w:r>
          </w:p>
        </w:tc>
      </w:tr>
      <w:tr w:rsidR="002071BE" w14:paraId="71410380" w14:textId="77777777">
        <w:tc>
          <w:tcPr>
            <w:tcW w:w="2160" w:type="dxa"/>
          </w:tcPr>
          <w:p w14:paraId="1B1A5B63" w14:textId="77777777" w:rsidR="002071BE" w:rsidRDefault="00000000">
            <w:r>
              <w:t>Frontend (Angular)</w:t>
            </w:r>
          </w:p>
        </w:tc>
        <w:tc>
          <w:tcPr>
            <w:tcW w:w="2160" w:type="dxa"/>
          </w:tcPr>
          <w:p w14:paraId="5D30A075" w14:textId="77777777" w:rsidR="002071BE" w:rsidRDefault="00000000">
            <w:r>
              <w:t>Vercel</w:t>
            </w:r>
          </w:p>
        </w:tc>
        <w:tc>
          <w:tcPr>
            <w:tcW w:w="2160" w:type="dxa"/>
          </w:tcPr>
          <w:p w14:paraId="2D888AE3" w14:textId="77777777" w:rsidR="002071BE" w:rsidRDefault="00000000">
            <w:r>
              <w:t>Besplatan</w:t>
            </w:r>
          </w:p>
        </w:tc>
        <w:tc>
          <w:tcPr>
            <w:tcW w:w="2160" w:type="dxa"/>
          </w:tcPr>
          <w:p w14:paraId="6A44ECE5" w14:textId="77777777" w:rsidR="002071BE" w:rsidRDefault="00000000">
            <w:r>
              <w:t>Automatski deploy iz Git-a, globalni CDN, HTTPS</w:t>
            </w:r>
          </w:p>
        </w:tc>
      </w:tr>
      <w:tr w:rsidR="002071BE" w14:paraId="6DEFA856" w14:textId="77777777">
        <w:tc>
          <w:tcPr>
            <w:tcW w:w="2160" w:type="dxa"/>
          </w:tcPr>
          <w:p w14:paraId="66303E6F" w14:textId="77777777" w:rsidR="002071BE" w:rsidRDefault="00000000">
            <w:r>
              <w:t>Backend (Express)</w:t>
            </w:r>
          </w:p>
        </w:tc>
        <w:tc>
          <w:tcPr>
            <w:tcW w:w="2160" w:type="dxa"/>
          </w:tcPr>
          <w:p w14:paraId="63D808C1" w14:textId="77777777" w:rsidR="002071BE" w:rsidRDefault="00000000">
            <w:r>
              <w:t>Railway</w:t>
            </w:r>
          </w:p>
        </w:tc>
        <w:tc>
          <w:tcPr>
            <w:tcW w:w="2160" w:type="dxa"/>
          </w:tcPr>
          <w:p w14:paraId="71D4CB8C" w14:textId="77777777" w:rsidR="002071BE" w:rsidRDefault="00000000">
            <w:r>
              <w:t>Besplatan ($5 kredita/mes)</w:t>
            </w:r>
          </w:p>
        </w:tc>
        <w:tc>
          <w:tcPr>
            <w:tcW w:w="2160" w:type="dxa"/>
          </w:tcPr>
          <w:p w14:paraId="0B91A83B" w14:textId="77777777" w:rsidR="002071BE" w:rsidRDefault="00000000">
            <w:r>
              <w:t>Node.js hosting, env variables</w:t>
            </w:r>
          </w:p>
        </w:tc>
      </w:tr>
      <w:tr w:rsidR="002071BE" w14:paraId="79A6D1F3" w14:textId="77777777">
        <w:tc>
          <w:tcPr>
            <w:tcW w:w="2160" w:type="dxa"/>
          </w:tcPr>
          <w:p w14:paraId="1E19E155" w14:textId="77777777" w:rsidR="002071BE" w:rsidRDefault="00000000">
            <w:r>
              <w:t>Baza (MongoDB)</w:t>
            </w:r>
          </w:p>
        </w:tc>
        <w:tc>
          <w:tcPr>
            <w:tcW w:w="2160" w:type="dxa"/>
          </w:tcPr>
          <w:p w14:paraId="61E6378B" w14:textId="77777777" w:rsidR="002071BE" w:rsidRDefault="00000000">
            <w:r>
              <w:t>MongoDB Atlas</w:t>
            </w:r>
          </w:p>
        </w:tc>
        <w:tc>
          <w:tcPr>
            <w:tcW w:w="2160" w:type="dxa"/>
          </w:tcPr>
          <w:p w14:paraId="57EDBC24" w14:textId="77777777" w:rsidR="002071BE" w:rsidRDefault="00000000">
            <w:r>
              <w:t>Besplatan (512MB)</w:t>
            </w:r>
          </w:p>
        </w:tc>
        <w:tc>
          <w:tcPr>
            <w:tcW w:w="2160" w:type="dxa"/>
          </w:tcPr>
          <w:p w14:paraId="56579974" w14:textId="77777777" w:rsidR="002071BE" w:rsidRDefault="00000000">
            <w:r>
              <w:t>Cloud MongoDB, automatski backup</w:t>
            </w:r>
          </w:p>
        </w:tc>
      </w:tr>
      <w:tr w:rsidR="002071BE" w14:paraId="7461371A" w14:textId="77777777">
        <w:tc>
          <w:tcPr>
            <w:tcW w:w="2160" w:type="dxa"/>
          </w:tcPr>
          <w:p w14:paraId="0FD15D2D" w14:textId="77777777" w:rsidR="002071BE" w:rsidRDefault="00000000">
            <w:r>
              <w:t>Slike</w:t>
            </w:r>
          </w:p>
        </w:tc>
        <w:tc>
          <w:tcPr>
            <w:tcW w:w="2160" w:type="dxa"/>
          </w:tcPr>
          <w:p w14:paraId="6DF05199" w14:textId="77777777" w:rsidR="002071BE" w:rsidRDefault="00000000">
            <w:r>
              <w:t>Cloudinary</w:t>
            </w:r>
          </w:p>
        </w:tc>
        <w:tc>
          <w:tcPr>
            <w:tcW w:w="2160" w:type="dxa"/>
          </w:tcPr>
          <w:p w14:paraId="37775B03" w14:textId="77777777" w:rsidR="002071BE" w:rsidRDefault="00000000">
            <w:r>
              <w:t>Besplatan (25GB)</w:t>
            </w:r>
          </w:p>
        </w:tc>
        <w:tc>
          <w:tcPr>
            <w:tcW w:w="2160" w:type="dxa"/>
          </w:tcPr>
          <w:p w14:paraId="78EB4273" w14:textId="77777777" w:rsidR="002071BE" w:rsidRDefault="00000000">
            <w:r>
              <w:t>Upload + CDN + transformacije slika</w:t>
            </w:r>
          </w:p>
        </w:tc>
      </w:tr>
      <w:tr w:rsidR="002071BE" w14:paraId="39252CEA" w14:textId="77777777">
        <w:tc>
          <w:tcPr>
            <w:tcW w:w="2160" w:type="dxa"/>
          </w:tcPr>
          <w:p w14:paraId="508BCE11" w14:textId="77777777" w:rsidR="002071BE" w:rsidRDefault="00000000">
            <w:r>
              <w:t>Domen</w:t>
            </w:r>
          </w:p>
        </w:tc>
        <w:tc>
          <w:tcPr>
            <w:tcW w:w="2160" w:type="dxa"/>
          </w:tcPr>
          <w:p w14:paraId="1E6D3220" w14:textId="77777777" w:rsidR="002071BE" w:rsidRDefault="00000000">
            <w:r>
              <w:t>Namecheap/Cloudflare</w:t>
            </w:r>
          </w:p>
        </w:tc>
        <w:tc>
          <w:tcPr>
            <w:tcW w:w="2160" w:type="dxa"/>
          </w:tcPr>
          <w:p w14:paraId="5E28C832" w14:textId="77777777" w:rsidR="002071BE" w:rsidRDefault="00000000">
            <w:r>
              <w:t>~$10/god</w:t>
            </w:r>
          </w:p>
        </w:tc>
        <w:tc>
          <w:tcPr>
            <w:tcW w:w="2160" w:type="dxa"/>
          </w:tcPr>
          <w:p w14:paraId="5D950672" w14:textId="77777777" w:rsidR="002071BE" w:rsidRDefault="00000000">
            <w:r>
              <w:t>Custom domen</w:t>
            </w:r>
          </w:p>
        </w:tc>
      </w:tr>
      <w:tr w:rsidR="002071BE" w14:paraId="04DE65A1" w14:textId="77777777">
        <w:tc>
          <w:tcPr>
            <w:tcW w:w="2160" w:type="dxa"/>
          </w:tcPr>
          <w:p w14:paraId="6238DD41" w14:textId="77777777" w:rsidR="002071BE" w:rsidRDefault="00000000">
            <w:r>
              <w:t>DNS + HTTPS</w:t>
            </w:r>
          </w:p>
        </w:tc>
        <w:tc>
          <w:tcPr>
            <w:tcW w:w="2160" w:type="dxa"/>
          </w:tcPr>
          <w:p w14:paraId="3A8CF50F" w14:textId="77777777" w:rsidR="002071BE" w:rsidRDefault="00000000">
            <w:r>
              <w:t>Cloudflare</w:t>
            </w:r>
          </w:p>
        </w:tc>
        <w:tc>
          <w:tcPr>
            <w:tcW w:w="2160" w:type="dxa"/>
          </w:tcPr>
          <w:p w14:paraId="4CA2103F" w14:textId="77777777" w:rsidR="002071BE" w:rsidRDefault="00000000">
            <w:r>
              <w:t>Besplatan</w:t>
            </w:r>
          </w:p>
        </w:tc>
        <w:tc>
          <w:tcPr>
            <w:tcW w:w="2160" w:type="dxa"/>
          </w:tcPr>
          <w:p w14:paraId="00562BE3" w14:textId="77777777" w:rsidR="002071BE" w:rsidRDefault="00000000">
            <w:r>
              <w:t>DNS, SSL, DDoS zaštita, caching</w:t>
            </w:r>
          </w:p>
        </w:tc>
      </w:tr>
      <w:tr w:rsidR="002071BE" w14:paraId="4F014E00" w14:textId="77777777">
        <w:tc>
          <w:tcPr>
            <w:tcW w:w="2160" w:type="dxa"/>
          </w:tcPr>
          <w:p w14:paraId="62ED93E0" w14:textId="77777777" w:rsidR="002071BE" w:rsidRDefault="00000000">
            <w:r>
              <w:t>AI API</w:t>
            </w:r>
          </w:p>
        </w:tc>
        <w:tc>
          <w:tcPr>
            <w:tcW w:w="2160" w:type="dxa"/>
          </w:tcPr>
          <w:p w14:paraId="4F4EDE0A" w14:textId="77777777" w:rsidR="002071BE" w:rsidRDefault="00000000">
            <w:r>
              <w:t>OpenAI</w:t>
            </w:r>
          </w:p>
        </w:tc>
        <w:tc>
          <w:tcPr>
            <w:tcW w:w="2160" w:type="dxa"/>
          </w:tcPr>
          <w:p w14:paraId="1FA8FB47" w14:textId="77777777" w:rsidR="002071BE" w:rsidRDefault="00000000">
            <w:r>
              <w:t>Besplatan (Copilot Enterprise); opciono OpenAI</w:t>
            </w:r>
          </w:p>
        </w:tc>
        <w:tc>
          <w:tcPr>
            <w:tcW w:w="2160" w:type="dxa"/>
          </w:tcPr>
          <w:p w14:paraId="30BC9DDF" w14:textId="77777777" w:rsidR="002071BE" w:rsidRDefault="00000000">
            <w:r>
              <w:t>GPT-4o / GPT-4o-mini; prelazak na OpenAI po potrebi</w:t>
            </w:r>
          </w:p>
        </w:tc>
      </w:tr>
    </w:tbl>
    <w:p w14:paraId="001A359D" w14:textId="77777777" w:rsidR="002071BE" w:rsidRDefault="00000000">
      <w:pPr>
        <w:pStyle w:val="Heading1"/>
      </w:pPr>
      <w:r>
        <w:lastRenderedPageBreak/>
        <w:t>10. Plan evaluacije</w:t>
      </w:r>
    </w:p>
    <w:p w14:paraId="088772D3" w14:textId="77777777" w:rsidR="002071BE" w:rsidRDefault="00000000">
      <w:pPr>
        <w:pStyle w:val="Heading2"/>
      </w:pPr>
      <w:r>
        <w:t>10.1 Algoritamska evaluacija</w:t>
      </w:r>
    </w:p>
    <w:p w14:paraId="4F4CB144" w14:textId="77777777" w:rsidR="002071BE" w:rsidRDefault="00000000">
      <w:r>
        <w:t>Benchmark familije mapa:</w:t>
      </w:r>
    </w:p>
    <w:p w14:paraId="4C3950CA" w14:textId="77777777" w:rsidR="002071BE" w:rsidRDefault="00000000">
      <w:pPr>
        <w:pStyle w:val="ListBullet"/>
      </w:pPr>
      <w:r>
        <w:t>Open field</w:t>
      </w:r>
    </w:p>
    <w:p w14:paraId="4DDD30CB" w14:textId="77777777" w:rsidR="002071BE" w:rsidRDefault="00000000">
      <w:pPr>
        <w:pStyle w:val="ListBullet"/>
      </w:pPr>
      <w:r>
        <w:t>Random obstacles (različite gustine)</w:t>
      </w:r>
    </w:p>
    <w:p w14:paraId="39A5CCAA" w14:textId="77777777" w:rsidR="002071BE" w:rsidRDefault="00000000">
      <w:pPr>
        <w:pStyle w:val="ListBullet"/>
      </w:pPr>
      <w:r>
        <w:t>Recursive division maze</w:t>
      </w:r>
    </w:p>
    <w:p w14:paraId="28A96555" w14:textId="77777777" w:rsidR="002071BE" w:rsidRDefault="00000000">
      <w:pPr>
        <w:pStyle w:val="ListBullet"/>
      </w:pPr>
      <w:r>
        <w:t>City blocks</w:t>
      </w:r>
    </w:p>
    <w:p w14:paraId="05A143FA" w14:textId="77777777" w:rsidR="002071BE" w:rsidRDefault="00000000">
      <w:pPr>
        <w:pStyle w:val="ListBullet"/>
      </w:pPr>
      <w:r>
        <w:t>Weighted terrain</w:t>
      </w:r>
    </w:p>
    <w:p w14:paraId="16B975FC" w14:textId="77777777" w:rsidR="002071BE" w:rsidRDefault="00000000">
      <w:pPr>
        <w:pStyle w:val="ListBullet"/>
      </w:pPr>
      <w:r>
        <w:t>Narrow passages / bottlenecks</w:t>
      </w:r>
    </w:p>
    <w:p w14:paraId="63F005CF" w14:textId="77777777" w:rsidR="002071BE" w:rsidRDefault="00000000">
      <w:pPr>
        <w:pStyle w:val="ListBullet"/>
      </w:pPr>
      <w:r>
        <w:t>Mape bez rešenja</w:t>
      </w:r>
    </w:p>
    <w:p w14:paraId="0A1BB80F" w14:textId="77777777" w:rsidR="002071BE" w:rsidRDefault="00000000">
      <w:r>
        <w:t>Metrike:</w:t>
      </w:r>
    </w:p>
    <w:p w14:paraId="6470D377" w14:textId="77777777" w:rsidR="002071BE" w:rsidRDefault="00000000">
      <w:pPr>
        <w:pStyle w:val="ListBullet"/>
      </w:pPr>
      <w:r>
        <w:t>Optimalnost puta (cost) i validnost</w:t>
      </w:r>
    </w:p>
    <w:p w14:paraId="576D6906" w14:textId="77777777" w:rsidR="002071BE" w:rsidRDefault="00000000">
      <w:pPr>
        <w:pStyle w:val="ListBullet"/>
      </w:pPr>
      <w:r>
        <w:t>Broj obrađenih (expanded) čvorova</w:t>
      </w:r>
    </w:p>
    <w:p w14:paraId="1B63017E" w14:textId="77777777" w:rsidR="002071BE" w:rsidRDefault="00000000">
      <w:pPr>
        <w:pStyle w:val="ListBullet"/>
      </w:pPr>
      <w:r>
        <w:t>Maksimalna veličina frontiera (proxy memorije)</w:t>
      </w:r>
    </w:p>
    <w:p w14:paraId="403D1158" w14:textId="77777777" w:rsidR="002071BE" w:rsidRDefault="00000000">
      <w:pPr>
        <w:pStyle w:val="ListBullet"/>
      </w:pPr>
      <w:r>
        <w:t>Vreme izvršavanja (realno vreme + broj operacija)</w:t>
      </w:r>
    </w:p>
    <w:p w14:paraId="01CF3D41" w14:textId="77777777" w:rsidR="002071BE" w:rsidRDefault="00000000">
      <w:pPr>
        <w:pStyle w:val="ListBullet"/>
      </w:pPr>
      <w:r>
        <w:t>Za dinamičke scenarije: broj ponovnih pokretanja, promena puta</w:t>
      </w:r>
    </w:p>
    <w:p w14:paraId="066DA9C1" w14:textId="77777777" w:rsidR="002071BE" w:rsidRDefault="00000000">
      <w:pPr>
        <w:pStyle w:val="Heading2"/>
      </w:pPr>
      <w:r>
        <w:t>10.2 Evaluacija AI komponente</w:t>
      </w:r>
    </w:p>
    <w:p w14:paraId="3815FB00" w14:textId="77777777" w:rsidR="002071BE" w:rsidRDefault="00000000">
      <w:pPr>
        <w:pStyle w:val="ListBullet"/>
      </w:pPr>
      <w:r>
        <w:t>Tačnost preporuke algoritma (da li je "best" stvarno best po metrikama)</w:t>
      </w:r>
    </w:p>
    <w:p w14:paraId="3E4B0E13" w14:textId="77777777" w:rsidR="002071BE" w:rsidRDefault="00000000">
      <w:pPr>
        <w:pStyle w:val="ListBullet"/>
      </w:pPr>
      <w:r>
        <w:t>Uspeh generatora (da li mapa proizvodi očekivano ponašanje)</w:t>
      </w:r>
    </w:p>
    <w:p w14:paraId="6067CCB6" w14:textId="77777777" w:rsidR="002071BE" w:rsidRDefault="00000000">
      <w:pPr>
        <w:pStyle w:val="ListBullet"/>
      </w:pPr>
      <w:r>
        <w:t>Korisnost objašnjenja (anketa ili proxy metrike)</w:t>
      </w:r>
    </w:p>
    <w:p w14:paraId="09254BD8" w14:textId="77777777" w:rsidR="002071BE" w:rsidRDefault="00000000">
      <w:pPr>
        <w:pStyle w:val="ListBullet"/>
      </w:pPr>
      <w:r>
        <w:t>Kvalitet key moments selekcije</w:t>
      </w:r>
    </w:p>
    <w:p w14:paraId="76DB5C41" w14:textId="77777777" w:rsidR="002071BE" w:rsidRDefault="00000000">
      <w:pPr>
        <w:pStyle w:val="Heading2"/>
      </w:pPr>
      <w:r>
        <w:t>10.3 Evaluacija Playground komponente</w:t>
      </w:r>
    </w:p>
    <w:p w14:paraId="586F320E" w14:textId="77777777" w:rsidR="002071BE" w:rsidRDefault="00000000">
      <w:pPr>
        <w:pStyle w:val="ListBullet"/>
      </w:pPr>
      <w:r>
        <w:t>Skor funkcija: odstupanje od optimalne cene, penal za nevalidne poteze, bonus za brzinu</w:t>
      </w:r>
    </w:p>
    <w:p w14:paraId="3CE03A72" w14:textId="77777777" w:rsidR="002071BE" w:rsidRDefault="00000000">
      <w:pPr>
        <w:pStyle w:val="ListBullet"/>
      </w:pPr>
      <w:r>
        <w:t>Skaliranje težine scenarija</w:t>
      </w:r>
    </w:p>
    <w:p w14:paraId="012F0ED2" w14:textId="77777777" w:rsidR="002071BE" w:rsidRDefault="00000000">
      <w:pPr>
        <w:pStyle w:val="ListBullet"/>
      </w:pPr>
      <w:r>
        <w:t>Analiza napretka korisnika (learning curve)</w:t>
      </w:r>
    </w:p>
    <w:p w14:paraId="055834E2" w14:textId="77777777" w:rsidR="002071BE" w:rsidRDefault="00000000">
      <w:pPr>
        <w:pStyle w:val="Heading2"/>
      </w:pPr>
      <w:r>
        <w:t>10.4 Evaluacija korisničkog dizajna</w:t>
      </w:r>
    </w:p>
    <w:p w14:paraId="23F1641F" w14:textId="77777777" w:rsidR="002071BE" w:rsidRDefault="00000000">
      <w:pPr>
        <w:pStyle w:val="ListBullet"/>
      </w:pPr>
      <w:r>
        <w:t>Nielsenovi heuristički principi</w:t>
      </w:r>
    </w:p>
    <w:p w14:paraId="7E9ACA10" w14:textId="77777777" w:rsidR="002071BE" w:rsidRDefault="00000000">
      <w:pPr>
        <w:pStyle w:val="ListBullet"/>
      </w:pPr>
      <w:r>
        <w:t>Tognazzinijevi principi interakcije</w:t>
      </w:r>
    </w:p>
    <w:p w14:paraId="1346CFB3" w14:textId="77777777" w:rsidR="002071BE" w:rsidRDefault="00000000">
      <w:pPr>
        <w:pStyle w:val="ListBullet"/>
      </w:pPr>
      <w:r>
        <w:t>Shneidermanova pravila dizajna</w:t>
      </w:r>
    </w:p>
    <w:p w14:paraId="1E9AB5E9" w14:textId="77777777" w:rsidR="002071BE" w:rsidRDefault="00000000">
      <w:pPr>
        <w:pStyle w:val="ListBullet"/>
      </w:pPr>
      <w:r>
        <w:t>Normanovi principi dizajna</w:t>
      </w:r>
    </w:p>
    <w:p w14:paraId="304161BE" w14:textId="77777777" w:rsidR="002071BE" w:rsidRDefault="00000000">
      <w:pPr>
        <w:pStyle w:val="ListBullet"/>
      </w:pPr>
      <w:r>
        <w:t>Korisničko testiranje sa realnim korisnicima</w:t>
      </w:r>
    </w:p>
    <w:p w14:paraId="574F9568" w14:textId="77777777" w:rsidR="002071BE" w:rsidRDefault="00000000">
      <w:pPr>
        <w:pStyle w:val="ListBullet"/>
      </w:pPr>
      <w:r>
        <w:t>Kvalitativne povratne informacije</w:t>
      </w:r>
    </w:p>
    <w:p w14:paraId="23239964" w14:textId="77777777" w:rsidR="002071BE" w:rsidRDefault="00000000">
      <w:pPr>
        <w:pStyle w:val="Heading2"/>
      </w:pPr>
      <w:r>
        <w:t>10.5 Export metrika</w:t>
      </w:r>
    </w:p>
    <w:p w14:paraId="27C0464E" w14:textId="77777777" w:rsidR="002071BE" w:rsidRDefault="00000000">
      <w:r>
        <w:t>Dugme "Export Results" za izvoz svih benchmark rezultata u JSON i CSV formatu. Neophodno za pisanje evaluacionog dela master rada.</w:t>
      </w:r>
    </w:p>
    <w:p w14:paraId="1655E1ED" w14:textId="77777777" w:rsidR="002071BE" w:rsidRDefault="00000000">
      <w:pPr>
        <w:pStyle w:val="Heading1"/>
      </w:pPr>
      <w:r>
        <w:lastRenderedPageBreak/>
        <w:t>11. Plan implementacije po danima</w:t>
      </w:r>
    </w:p>
    <w:p w14:paraId="77C8EE6D" w14:textId="77777777" w:rsidR="002071BE" w:rsidRDefault="00000000">
      <w:pPr>
        <w:pStyle w:val="Heading2"/>
      </w:pPr>
      <w:r>
        <w:t>Dan 1 — Projekat setup + Algoritmi</w:t>
      </w:r>
    </w:p>
    <w:p w14:paraId="726FC7AD" w14:textId="77777777" w:rsidR="002071BE" w:rsidRDefault="00000000">
      <w:pPr>
        <w:pStyle w:val="ListBullet"/>
      </w:pPr>
      <w:r>
        <w:t>Inicijalizacija Angular + Express + MongoDB projekta</w:t>
      </w:r>
    </w:p>
    <w:p w14:paraId="454C3042" w14:textId="77777777" w:rsidR="002071BE" w:rsidRDefault="00000000">
      <w:pPr>
        <w:pStyle w:val="ListBullet"/>
      </w:pPr>
      <w:r>
        <w:t>Konfiguracija Tailwind CSS</w:t>
      </w:r>
    </w:p>
    <w:p w14:paraId="16E429EC" w14:textId="77777777" w:rsidR="002071BE" w:rsidRDefault="00000000">
      <w:pPr>
        <w:pStyle w:val="ListBullet"/>
      </w:pPr>
      <w:r>
        <w:t>HTML5 Canvas grid renderer (osnovni prikaz)</w:t>
      </w:r>
    </w:p>
    <w:p w14:paraId="4A290353" w14:textId="77777777" w:rsidR="002071BE" w:rsidRDefault="00000000">
      <w:pPr>
        <w:pStyle w:val="ListBullet"/>
      </w:pPr>
      <w:r>
        <w:t>Implementacija svih 8 algoritama sa step-based interfejsom</w:t>
      </w:r>
    </w:p>
    <w:p w14:paraId="227150A9" w14:textId="77777777" w:rsidR="002071BE" w:rsidRDefault="00000000">
      <w:pPr>
        <w:pStyle w:val="ListBullet"/>
      </w:pPr>
      <w:r>
        <w:t>Trace/Event sistem (emitovanje događaja)</w:t>
      </w:r>
    </w:p>
    <w:p w14:paraId="70301E23" w14:textId="77777777" w:rsidR="002071BE" w:rsidRDefault="00000000">
      <w:pPr>
        <w:pStyle w:val="ListBullet"/>
      </w:pPr>
      <w:r>
        <w:t>Osnovna vizualizacija (open/closed/current boje na Canvas-u)</w:t>
      </w:r>
    </w:p>
    <w:p w14:paraId="01010E25" w14:textId="77777777" w:rsidR="002071BE" w:rsidRDefault="00000000">
      <w:pPr>
        <w:pStyle w:val="Heading2"/>
      </w:pPr>
      <w:r>
        <w:t>Dan 2 — Grid editor + Playback + UI</w:t>
      </w:r>
    </w:p>
    <w:p w14:paraId="2088446F" w14:textId="77777777" w:rsidR="002071BE" w:rsidRDefault="00000000">
      <w:pPr>
        <w:pStyle w:val="ListBullet"/>
      </w:pPr>
      <w:r>
        <w:t>Interaktivni editor: postavljanje start, goal, prepreka, težina</w:t>
      </w:r>
    </w:p>
    <w:p w14:paraId="26B6297F" w14:textId="77777777" w:rsidR="002071BE" w:rsidRDefault="00000000">
      <w:pPr>
        <w:pStyle w:val="ListBullet"/>
      </w:pPr>
      <w:r>
        <w:t>Playback kontroler: play/pause/step/speed/jump</w:t>
      </w:r>
    </w:p>
    <w:p w14:paraId="3562C3F1" w14:textId="77777777" w:rsidR="002071BE" w:rsidRDefault="00000000">
      <w:pPr>
        <w:pStyle w:val="ListBullet"/>
      </w:pPr>
      <w:r>
        <w:t>Prikaz metrika u UI-u (expanded, frontier, cost, vreme)</w:t>
      </w:r>
    </w:p>
    <w:p w14:paraId="2903CBBB" w14:textId="77777777" w:rsidR="002071BE" w:rsidRDefault="00000000">
      <w:pPr>
        <w:pStyle w:val="ListBullet"/>
      </w:pPr>
      <w:r>
        <w:t>Prikaz konačnog puta ili "no path" poruke</w:t>
      </w:r>
    </w:p>
    <w:p w14:paraId="11AB988F" w14:textId="77777777" w:rsidR="002071BE" w:rsidRDefault="00000000">
      <w:pPr>
        <w:pStyle w:val="ListBullet"/>
      </w:pPr>
      <w:r>
        <w:t>Izbor algoritma i parametara (heuristika, 4/8 suseda, w za Swarm)</w:t>
      </w:r>
    </w:p>
    <w:p w14:paraId="7F084E55" w14:textId="77777777" w:rsidR="002071BE" w:rsidRDefault="00000000">
      <w:pPr>
        <w:pStyle w:val="ListBullet"/>
      </w:pPr>
      <w:r>
        <w:t>Responzivan layout sa Tailwind-om</w:t>
      </w:r>
    </w:p>
    <w:p w14:paraId="7CB20F68" w14:textId="77777777" w:rsidR="002071BE" w:rsidRDefault="00000000">
      <w:pPr>
        <w:pStyle w:val="Heading2"/>
      </w:pPr>
      <w:r>
        <w:t>Dan 3 — Backend + Auth + Baza</w:t>
      </w:r>
    </w:p>
    <w:p w14:paraId="560604C9" w14:textId="77777777" w:rsidR="002071BE" w:rsidRDefault="00000000">
      <w:pPr>
        <w:pStyle w:val="ListBullet"/>
      </w:pPr>
      <w:r>
        <w:t>Express server setup sa TypeScript</w:t>
      </w:r>
    </w:p>
    <w:p w14:paraId="3FF28489" w14:textId="77777777" w:rsidR="002071BE" w:rsidRDefault="00000000">
      <w:pPr>
        <w:pStyle w:val="ListBullet"/>
      </w:pPr>
      <w:r>
        <w:t>MongoDB modeli (Mongoose): users, maps, runs, traces</w:t>
      </w:r>
    </w:p>
    <w:p w14:paraId="55D35CBA" w14:textId="77777777" w:rsidR="002071BE" w:rsidRDefault="00000000">
      <w:pPr>
        <w:pStyle w:val="ListBullet"/>
      </w:pPr>
      <w:r>
        <w:t>JWT autentikacija (register, login, middleware)</w:t>
      </w:r>
    </w:p>
    <w:p w14:paraId="2899270F" w14:textId="77777777" w:rsidR="002071BE" w:rsidRDefault="00000000">
      <w:pPr>
        <w:pStyle w:val="ListBullet"/>
      </w:pPr>
      <w:r>
        <w:t>REST API: CRUD za mape i runove</w:t>
      </w:r>
    </w:p>
    <w:p w14:paraId="167C3BF9" w14:textId="77777777" w:rsidR="002071BE" w:rsidRDefault="00000000">
      <w:pPr>
        <w:pStyle w:val="ListBullet"/>
      </w:pPr>
      <w:r>
        <w:t>Cloudinary integracija za profile slike</w:t>
      </w:r>
    </w:p>
    <w:p w14:paraId="37158AE9" w14:textId="77777777" w:rsidR="002071BE" w:rsidRDefault="00000000">
      <w:pPr>
        <w:pStyle w:val="ListBullet"/>
      </w:pPr>
      <w:r>
        <w:t>Povezivanje Angular frontenda sa backend API-jem</w:t>
      </w:r>
    </w:p>
    <w:p w14:paraId="507EE31C" w14:textId="77777777" w:rsidR="002071BE" w:rsidRDefault="00000000">
      <w:pPr>
        <w:pStyle w:val="Heading2"/>
      </w:pPr>
      <w:r>
        <w:t>Dan 4 — Compare + Playground + Dynamic</w:t>
      </w:r>
    </w:p>
    <w:p w14:paraId="2EDB9A8A" w14:textId="77777777" w:rsidR="002071BE" w:rsidRDefault="00000000">
      <w:pPr>
        <w:pStyle w:val="ListBullet"/>
      </w:pPr>
      <w:r>
        <w:t>Compare režim: pokretanje više algoritama, tabelarni prikaz</w:t>
      </w:r>
    </w:p>
    <w:p w14:paraId="39C47327" w14:textId="77777777" w:rsidR="002071BE" w:rsidRDefault="00000000">
      <w:pPr>
        <w:pStyle w:val="ListBullet"/>
      </w:pPr>
      <w:r>
        <w:t>Playground režim: ručno crtanje puta, bodovanje, prikaz skora</w:t>
      </w:r>
    </w:p>
    <w:p w14:paraId="408282E6" w14:textId="77777777" w:rsidR="002071BE" w:rsidRDefault="00000000">
      <w:pPr>
        <w:pStyle w:val="ListBullet"/>
      </w:pPr>
      <w:r>
        <w:t>Post-edit Re-solve režim</w:t>
      </w:r>
    </w:p>
    <w:p w14:paraId="69E48253" w14:textId="77777777" w:rsidR="002071BE" w:rsidRDefault="00000000">
      <w:pPr>
        <w:pStyle w:val="ListBullet"/>
      </w:pPr>
      <w:r>
        <w:t>Simulate Live režim (rerun od trenutne pozicije)</w:t>
      </w:r>
    </w:p>
    <w:p w14:paraId="7E68A302" w14:textId="77777777" w:rsidR="002071BE" w:rsidRDefault="00000000">
      <w:pPr>
        <w:pStyle w:val="ListBullet"/>
      </w:pPr>
      <w:r>
        <w:t>Leaderboard sa Socket.io (real-time ažuriranje)</w:t>
      </w:r>
    </w:p>
    <w:p w14:paraId="0F428368" w14:textId="77777777" w:rsidR="002071BE" w:rsidRDefault="00000000">
      <w:pPr>
        <w:pStyle w:val="ListBullet"/>
      </w:pPr>
      <w:r>
        <w:t>Playground attempts čuvanje u bazi</w:t>
      </w:r>
    </w:p>
    <w:p w14:paraId="05B7F40B" w14:textId="77777777" w:rsidR="002071BE" w:rsidRDefault="00000000">
      <w:pPr>
        <w:pStyle w:val="Heading2"/>
      </w:pPr>
      <w:r>
        <w:t>Dan 5 — AI integracija + Map generatori</w:t>
      </w:r>
    </w:p>
    <w:p w14:paraId="7D19F381" w14:textId="77777777" w:rsidR="002071BE" w:rsidRDefault="00000000">
      <w:pPr>
        <w:pStyle w:val="ListBullet"/>
      </w:pPr>
      <w:r>
        <w:t>OpenAI API integracija (server-side proxy)</w:t>
      </w:r>
    </w:p>
    <w:p w14:paraId="679F8DD4" w14:textId="77777777" w:rsidR="002071BE" w:rsidRDefault="00000000">
      <w:pPr>
        <w:pStyle w:val="ListBullet"/>
      </w:pPr>
      <w:r>
        <w:t>AI Tutor: key moments iz trace-a</w:t>
      </w:r>
    </w:p>
    <w:p w14:paraId="6F10E27E" w14:textId="77777777" w:rsidR="002071BE" w:rsidRDefault="00000000">
      <w:pPr>
        <w:pStyle w:val="ListBullet"/>
      </w:pPr>
      <w:r>
        <w:t>AI Generator: generisanje mapa po opisu</w:t>
      </w:r>
    </w:p>
    <w:p w14:paraId="75CDEBDD" w14:textId="77777777" w:rsidR="002071BE" w:rsidRDefault="00000000">
      <w:pPr>
        <w:pStyle w:val="ListBullet"/>
      </w:pPr>
      <w:r>
        <w:t>AI Recommender: preporuka algoritma + verifikacija</w:t>
      </w:r>
    </w:p>
    <w:p w14:paraId="77DE734B" w14:textId="77777777" w:rsidR="002071BE" w:rsidRDefault="00000000">
      <w:pPr>
        <w:pStyle w:val="ListBullet"/>
      </w:pPr>
      <w:r>
        <w:t>AI Kontekstualna pomoć: tooltipovi za metrike i algoritme</w:t>
      </w:r>
    </w:p>
    <w:p w14:paraId="2BFA07BF" w14:textId="77777777" w:rsidR="002071BE" w:rsidRDefault="00000000">
      <w:pPr>
        <w:pStyle w:val="ListBullet"/>
      </w:pPr>
      <w:r>
        <w:t>Map generatori: random, maze, weighted, bottleneck, city, open</w:t>
      </w:r>
    </w:p>
    <w:p w14:paraId="3207FBD6" w14:textId="77777777" w:rsidR="002071BE" w:rsidRDefault="00000000">
      <w:pPr>
        <w:pStyle w:val="Heading2"/>
      </w:pPr>
      <w:r>
        <w:lastRenderedPageBreak/>
        <w:t>Dan 6 — Helper + Polish + Export</w:t>
      </w:r>
    </w:p>
    <w:p w14:paraId="77550539" w14:textId="77777777" w:rsidR="002071BE" w:rsidRDefault="00000000">
      <w:pPr>
        <w:pStyle w:val="ListBullet"/>
      </w:pPr>
      <w:r>
        <w:t>Helper modul (interaktivni tutorial/tooltips)</w:t>
      </w:r>
    </w:p>
    <w:p w14:paraId="13B65CA9" w14:textId="77777777" w:rsidR="002071BE" w:rsidRDefault="00000000">
      <w:pPr>
        <w:pStyle w:val="ListBullet"/>
      </w:pPr>
      <w:r>
        <w:t>Export metrika (JSON/CSV)</w:t>
      </w:r>
    </w:p>
    <w:p w14:paraId="560D8A19" w14:textId="77777777" w:rsidR="002071BE" w:rsidRDefault="00000000">
      <w:pPr>
        <w:pStyle w:val="ListBullet"/>
      </w:pPr>
      <w:r>
        <w:t>Bug fixes i edge cases</w:t>
      </w:r>
    </w:p>
    <w:p w14:paraId="6077BE97" w14:textId="77777777" w:rsidR="002071BE" w:rsidRDefault="00000000">
      <w:pPr>
        <w:pStyle w:val="ListBullet"/>
      </w:pPr>
      <w:r>
        <w:t>UI/UX polish i finalni dizajn</w:t>
      </w:r>
    </w:p>
    <w:p w14:paraId="6CD79B11" w14:textId="77777777" w:rsidR="002071BE" w:rsidRDefault="00000000">
      <w:pPr>
        <w:pStyle w:val="ListBullet"/>
      </w:pPr>
      <w:r>
        <w:t>Error handling i loading states</w:t>
      </w:r>
    </w:p>
    <w:p w14:paraId="2664D0D1" w14:textId="77777777" w:rsidR="002071BE" w:rsidRDefault="00000000">
      <w:pPr>
        <w:pStyle w:val="ListBullet"/>
      </w:pPr>
      <w:r>
        <w:t>Testiranje svih režima end-to-end</w:t>
      </w:r>
    </w:p>
    <w:p w14:paraId="04AB9C4D" w14:textId="77777777" w:rsidR="002071BE" w:rsidRDefault="00000000">
      <w:pPr>
        <w:pStyle w:val="Heading2"/>
      </w:pPr>
      <w:r>
        <w:t>Dan 7 — Deployment + Finalizacija</w:t>
      </w:r>
    </w:p>
    <w:p w14:paraId="4697D631" w14:textId="77777777" w:rsidR="002071BE" w:rsidRDefault="00000000">
      <w:pPr>
        <w:pStyle w:val="ListBullet"/>
      </w:pPr>
      <w:r>
        <w:t>Deploy frontend na Vercel</w:t>
      </w:r>
    </w:p>
    <w:p w14:paraId="4A00F3B0" w14:textId="77777777" w:rsidR="002071BE" w:rsidRDefault="00000000">
      <w:pPr>
        <w:pStyle w:val="ListBullet"/>
      </w:pPr>
      <w:r>
        <w:t>Deploy backend na Railway</w:t>
      </w:r>
    </w:p>
    <w:p w14:paraId="21917145" w14:textId="77777777" w:rsidR="002071BE" w:rsidRDefault="00000000">
      <w:pPr>
        <w:pStyle w:val="ListBullet"/>
      </w:pPr>
      <w:r>
        <w:t>Konfiguracija MongoDB Atlas</w:t>
      </w:r>
    </w:p>
    <w:p w14:paraId="63B31EBC" w14:textId="77777777" w:rsidR="002071BE" w:rsidRDefault="00000000">
      <w:pPr>
        <w:pStyle w:val="ListBullet"/>
      </w:pPr>
      <w:r>
        <w:t>Kupovina i konfiguracija domena (Cloudflare DNS)</w:t>
      </w:r>
    </w:p>
    <w:p w14:paraId="69AEF4C0" w14:textId="77777777" w:rsidR="002071BE" w:rsidRDefault="00000000">
      <w:pPr>
        <w:pStyle w:val="ListBullet"/>
      </w:pPr>
      <w:r>
        <w:t>Produkcioni environment variables</w:t>
      </w:r>
    </w:p>
    <w:p w14:paraId="77F05D83" w14:textId="77777777" w:rsidR="002071BE" w:rsidRDefault="00000000">
      <w:pPr>
        <w:pStyle w:val="ListBullet"/>
      </w:pPr>
      <w:r>
        <w:t>Finalno testiranje na produkcionom okruženju</w:t>
      </w:r>
    </w:p>
    <w:p w14:paraId="5B405CC7" w14:textId="77777777" w:rsidR="002071BE" w:rsidRDefault="00000000">
      <w:pPr>
        <w:pStyle w:val="Heading1"/>
      </w:pPr>
      <w:r>
        <w:t>12. Funkcionalnosti odložene za buduće verzije</w:t>
      </w:r>
    </w:p>
    <w:p w14:paraId="4F34379A" w14:textId="77777777" w:rsidR="002071BE" w:rsidRDefault="00000000">
      <w:pPr>
        <w:pStyle w:val="ListBullet"/>
      </w:pPr>
      <w:r>
        <w:rPr>
          <w:b/>
        </w:rPr>
        <w:t>Live Replanning (D*-Lite / LPA*)</w:t>
      </w:r>
      <w:r>
        <w:t xml:space="preserve"> — Pravi inkrementalni replanning algoritam. Zamenjeno "Simulate Live" pristupom koji postiže sličan vizuelni efekat sa svim algoritmima.</w:t>
      </w:r>
    </w:p>
    <w:p w14:paraId="2145EBB5" w14:textId="77777777" w:rsidR="002071BE" w:rsidRDefault="00000000">
      <w:pPr>
        <w:pStyle w:val="ListBullet"/>
      </w:pPr>
      <w:r>
        <w:rPr>
          <w:b/>
        </w:rPr>
        <w:t>Bidirectional Swarm</w:t>
      </w:r>
      <w:r>
        <w:t xml:space="preserve"> — Bidirekciona pretraga sa Swarm parametrizacijom. Izbačena zbog kompleksnosti spajanja dva fronta i rekonstrukcije puta.</w:t>
      </w:r>
    </w:p>
    <w:p w14:paraId="127053A7" w14:textId="77777777" w:rsidR="002071BE" w:rsidRDefault="00000000">
      <w:pPr>
        <w:pStyle w:val="ListBullet"/>
      </w:pPr>
      <w:r>
        <w:rPr>
          <w:b/>
        </w:rPr>
        <w:t>Natural Language Editor</w:t>
      </w:r>
      <w:r>
        <w:t xml:space="preserve"> — Tekstualni opis mape koji AI prevodi u tool-calls. Preklapanje sa AI Generatorom.</w:t>
      </w:r>
    </w:p>
    <w:p w14:paraId="7A45D96C" w14:textId="77777777" w:rsidR="002071BE" w:rsidRDefault="00000000">
      <w:r>
        <w:rPr>
          <w:i/>
        </w:rPr>
        <w:t>Napomena: Kupovina domena i hosting deployment su poslednji korak projekta, tek nakon sto je celokupna aplikacija testirana lokalno. U tom momentu se donosi i finalna odluka o AI provider-u (GitHub Models vs OpenAI API) na osnovu stvarnih potreba u produkciji.</w:t>
      </w:r>
    </w:p>
    <w:sectPr w:rsidR="002071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308267">
    <w:abstractNumId w:val="8"/>
  </w:num>
  <w:num w:numId="2" w16cid:durableId="1784422">
    <w:abstractNumId w:val="6"/>
  </w:num>
  <w:num w:numId="3" w16cid:durableId="27335128">
    <w:abstractNumId w:val="5"/>
  </w:num>
  <w:num w:numId="4" w16cid:durableId="1722751431">
    <w:abstractNumId w:val="4"/>
  </w:num>
  <w:num w:numId="5" w16cid:durableId="1220360131">
    <w:abstractNumId w:val="7"/>
  </w:num>
  <w:num w:numId="6" w16cid:durableId="524053487">
    <w:abstractNumId w:val="3"/>
  </w:num>
  <w:num w:numId="7" w16cid:durableId="876741913">
    <w:abstractNumId w:val="2"/>
  </w:num>
  <w:num w:numId="8" w16cid:durableId="1601989511">
    <w:abstractNumId w:val="1"/>
  </w:num>
  <w:num w:numId="9" w16cid:durableId="165691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BDF"/>
    <w:rsid w:val="002071BE"/>
    <w:rsid w:val="0029639D"/>
    <w:rsid w:val="00326F90"/>
    <w:rsid w:val="00531D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6C3CB"/>
  <w14:defaultImageDpi w14:val="300"/>
  <w15:docId w15:val="{468F45DA-E5F6-4F8C-AEDE-DC72599E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2065</Words>
  <Characters>13076</Characters>
  <Application>Microsoft Office Word</Application>
  <DocSecurity>0</DocSecurity>
  <Lines>408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Предраг Пешић</cp:lastModifiedBy>
  <cp:revision>3</cp:revision>
  <dcterms:created xsi:type="dcterms:W3CDTF">2013-12-23T23:15:00Z</dcterms:created>
  <dcterms:modified xsi:type="dcterms:W3CDTF">2026-04-06T20:29:00Z</dcterms:modified>
  <cp:category/>
</cp:coreProperties>
</file>