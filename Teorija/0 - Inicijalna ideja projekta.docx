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BB91" w14:textId="77777777" w:rsidR="003F3AA4" w:rsidRDefault="00000000">
      <w:pPr>
        <w:pStyle w:val="Heading1"/>
      </w:pPr>
      <w:r>
        <w:t>1. Glavna ideja projekta</w:t>
      </w:r>
    </w:p>
    <w:p w14:paraId="3A6271D5" w14:textId="77777777" w:rsidR="003F3AA4" w:rsidRDefault="00000000">
      <w:pPr>
        <w:pStyle w:val="ListBullet"/>
        <w:spacing w:after="40"/>
        <w:ind w:left="357"/>
      </w:pPr>
      <w:r>
        <w:t>Interaktivna full-stack web aplikacija za vizualizaciju algoritama za pronalaženje puta.</w:t>
      </w:r>
    </w:p>
    <w:p w14:paraId="6DB5CF25" w14:textId="77777777" w:rsidR="003F3AA4" w:rsidRDefault="00000000">
      <w:pPr>
        <w:pStyle w:val="ListBullet"/>
        <w:spacing w:after="40"/>
        <w:ind w:left="357"/>
      </w:pPr>
      <w:r>
        <w:t>Grid-graf sa mogućnošću definisanja starta, cilja, prepreka i težina polja.</w:t>
      </w:r>
    </w:p>
    <w:p w14:paraId="72D8A551" w14:textId="77777777" w:rsidR="003F3AA4" w:rsidRDefault="00000000">
      <w:pPr>
        <w:pStyle w:val="ListBullet"/>
        <w:spacing w:after="40"/>
        <w:ind w:left="357"/>
      </w:pPr>
      <w:r>
        <w:t>Vizualizacija rada algoritma po koracima i prikaz konačnog rešenja.</w:t>
      </w:r>
    </w:p>
    <w:p w14:paraId="7C4AFD66" w14:textId="77777777" w:rsidR="003F3AA4" w:rsidRDefault="00000000">
      <w:pPr>
        <w:pStyle w:val="ListBullet"/>
        <w:spacing w:after="40"/>
        <w:ind w:left="357"/>
      </w:pPr>
      <w:r>
        <w:t>Spoj algoritama, korisničkog dizajna, edukativnog pristupa i AI podrške.</w:t>
      </w:r>
    </w:p>
    <w:p w14:paraId="257A148B" w14:textId="57FEBEE8" w:rsidR="0084701B" w:rsidRDefault="0084701B" w:rsidP="0084701B">
      <w:pPr>
        <w:pStyle w:val="Heading1"/>
      </w:pPr>
      <w:r>
        <w:t>2. Ključna vrednost teme</w:t>
      </w:r>
    </w:p>
    <w:p w14:paraId="5772DA5B" w14:textId="7A5FB0CE" w:rsidR="0084701B" w:rsidRDefault="0084701B" w:rsidP="0084701B">
      <w:pPr>
        <w:pStyle w:val="ListBullet"/>
        <w:spacing w:after="40"/>
        <w:ind w:left="357"/>
      </w:pPr>
      <w:r>
        <w:t>Pun full stack projekat</w:t>
      </w:r>
    </w:p>
    <w:p w14:paraId="6C2FC84C" w14:textId="77777777" w:rsidR="0084701B" w:rsidRDefault="0084701B" w:rsidP="0084701B">
      <w:pPr>
        <w:pStyle w:val="ListBullet"/>
        <w:spacing w:after="40"/>
        <w:ind w:left="357"/>
      </w:pPr>
      <w:r>
        <w:t>Jaka algoritamska osnova</w:t>
      </w:r>
    </w:p>
    <w:p w14:paraId="0023F364" w14:textId="77777777" w:rsidR="0084701B" w:rsidRDefault="0084701B" w:rsidP="0084701B">
      <w:pPr>
        <w:pStyle w:val="ListBullet"/>
        <w:spacing w:after="40"/>
        <w:ind w:left="357"/>
      </w:pPr>
      <w:r>
        <w:t>Jasna edukativna namena</w:t>
      </w:r>
    </w:p>
    <w:p w14:paraId="7E3CE677" w14:textId="77777777" w:rsidR="0084701B" w:rsidRDefault="0084701B" w:rsidP="0084701B">
      <w:pPr>
        <w:pStyle w:val="ListBullet"/>
        <w:spacing w:after="40"/>
        <w:ind w:left="357"/>
      </w:pPr>
      <w:r>
        <w:t>Integrisana AI komponenta</w:t>
      </w:r>
    </w:p>
    <w:p w14:paraId="01626AB5" w14:textId="77777777" w:rsidR="0084701B" w:rsidRDefault="0084701B" w:rsidP="0084701B">
      <w:pPr>
        <w:pStyle w:val="ListBullet"/>
        <w:spacing w:after="40"/>
        <w:ind w:left="357"/>
      </w:pPr>
      <w:r>
        <w:t>Prostor za bogatu eksperimentalnu evaluaciju</w:t>
      </w:r>
    </w:p>
    <w:p w14:paraId="37A44CD7" w14:textId="77777777" w:rsidR="0084701B" w:rsidRDefault="0084701B" w:rsidP="0084701B">
      <w:pPr>
        <w:pStyle w:val="ListBullet"/>
        <w:spacing w:after="40"/>
        <w:ind w:left="357"/>
      </w:pPr>
      <w:r>
        <w:t>Direktna veza sa principima korisničkog dizajna</w:t>
      </w:r>
    </w:p>
    <w:p w14:paraId="63E81E53" w14:textId="08D2F13E" w:rsidR="003F3AA4" w:rsidRDefault="0084701B">
      <w:pPr>
        <w:pStyle w:val="Heading1"/>
      </w:pPr>
      <w:r>
        <w:t>3. Podržani algoritmi</w:t>
      </w:r>
    </w:p>
    <w:p w14:paraId="5AE0421F" w14:textId="77777777" w:rsidR="003F3AA4" w:rsidRDefault="00000000">
      <w:pPr>
        <w:pStyle w:val="ListBullet"/>
        <w:spacing w:after="40"/>
        <w:ind w:left="357"/>
      </w:pPr>
      <w:r>
        <w:t>BFS</w:t>
      </w:r>
    </w:p>
    <w:p w14:paraId="685595A5" w14:textId="77777777" w:rsidR="003F3AA4" w:rsidRDefault="00000000">
      <w:pPr>
        <w:pStyle w:val="ListBullet"/>
        <w:spacing w:after="40"/>
        <w:ind w:left="357"/>
      </w:pPr>
      <w:r>
        <w:t>DFS</w:t>
      </w:r>
    </w:p>
    <w:p w14:paraId="365ADAD8" w14:textId="77777777" w:rsidR="003F3AA4" w:rsidRDefault="00000000">
      <w:pPr>
        <w:pStyle w:val="ListBullet"/>
        <w:spacing w:after="40"/>
        <w:ind w:left="357"/>
      </w:pPr>
      <w:r>
        <w:t>Dijkstra</w:t>
      </w:r>
    </w:p>
    <w:p w14:paraId="568A6CA1" w14:textId="77777777" w:rsidR="003F3AA4" w:rsidRDefault="00000000">
      <w:pPr>
        <w:pStyle w:val="ListBullet"/>
        <w:spacing w:after="40"/>
        <w:ind w:left="357"/>
      </w:pPr>
      <w:r>
        <w:t>A*</w:t>
      </w:r>
    </w:p>
    <w:p w14:paraId="1776465D" w14:textId="77777777" w:rsidR="003F3AA4" w:rsidRDefault="00000000">
      <w:pPr>
        <w:pStyle w:val="ListBullet"/>
        <w:spacing w:after="40"/>
        <w:ind w:left="357"/>
      </w:pPr>
      <w:r>
        <w:t>Greedy Best-First Search</w:t>
      </w:r>
    </w:p>
    <w:p w14:paraId="2F762A83" w14:textId="77777777" w:rsidR="003F3AA4" w:rsidRDefault="00000000">
      <w:pPr>
        <w:pStyle w:val="ListBullet"/>
        <w:spacing w:after="40"/>
        <w:ind w:left="357"/>
      </w:pPr>
      <w:r>
        <w:t>0–1 BFS</w:t>
      </w:r>
    </w:p>
    <w:p w14:paraId="6349BD6D" w14:textId="77777777" w:rsidR="003F3AA4" w:rsidRDefault="00000000">
      <w:pPr>
        <w:pStyle w:val="ListBullet"/>
        <w:spacing w:after="40"/>
        <w:ind w:left="357"/>
      </w:pPr>
      <w:r>
        <w:t>Swarm Algorithm</w:t>
      </w:r>
    </w:p>
    <w:p w14:paraId="1EF4F6A3" w14:textId="77777777" w:rsidR="003F3AA4" w:rsidRDefault="00000000">
      <w:pPr>
        <w:pStyle w:val="ListBullet"/>
        <w:spacing w:after="40"/>
        <w:ind w:left="357"/>
      </w:pPr>
      <w:r>
        <w:t>Convergent Swarm Algorithm</w:t>
      </w:r>
    </w:p>
    <w:p w14:paraId="36A67E3E" w14:textId="77777777" w:rsidR="003F3AA4" w:rsidRDefault="00000000">
      <w:pPr>
        <w:pStyle w:val="ListBullet"/>
        <w:spacing w:after="40"/>
        <w:ind w:left="357"/>
      </w:pPr>
      <w:r>
        <w:t>Bidirectional Swarm Algorithm</w:t>
      </w:r>
    </w:p>
    <w:p w14:paraId="2C45DEC0" w14:textId="77777777" w:rsidR="003F3AA4" w:rsidRDefault="00000000">
      <w:pPr>
        <w:pStyle w:val="ListBullet"/>
        <w:spacing w:after="40"/>
        <w:ind w:left="357"/>
      </w:pPr>
      <w:r>
        <w:t>Opciono: bidirectional varijante drugih algoritama</w:t>
      </w:r>
    </w:p>
    <w:p w14:paraId="0F7F3781" w14:textId="77777777" w:rsidR="003F3AA4" w:rsidRDefault="00000000">
      <w:pPr>
        <w:pStyle w:val="ListBullet"/>
        <w:spacing w:after="40"/>
        <w:ind w:left="357"/>
      </w:pPr>
      <w:r>
        <w:t>Napredna faza: D*-Lite ili LPA* za dinamički replanning</w:t>
      </w:r>
    </w:p>
    <w:p w14:paraId="1EC215F0" w14:textId="77777777" w:rsidR="00DB38BA" w:rsidRDefault="00DB38BA">
      <w:pPr>
        <w:spacing w:after="20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r>
        <w:br w:type="page"/>
      </w:r>
    </w:p>
    <w:p w14:paraId="1E811BD8" w14:textId="4148BE87" w:rsidR="003F3AA4" w:rsidRDefault="0084701B">
      <w:pPr>
        <w:pStyle w:val="Heading1"/>
      </w:pPr>
      <w:r>
        <w:lastRenderedPageBreak/>
        <w:t>4. Ključne funkcionalnosti i celine sistema</w:t>
      </w:r>
    </w:p>
    <w:p w14:paraId="5A15E7FD" w14:textId="77777777" w:rsidR="003F3AA4" w:rsidRDefault="00000000">
      <w:pPr>
        <w:pStyle w:val="ListBullet"/>
        <w:spacing w:after="40"/>
        <w:ind w:left="357"/>
      </w:pPr>
      <w:r>
        <w:t>Vizualizacija algoritama korak po korak</w:t>
      </w:r>
    </w:p>
    <w:p w14:paraId="1571A96F" w14:textId="77777777" w:rsidR="003F3AA4" w:rsidRDefault="00000000">
      <w:pPr>
        <w:pStyle w:val="ListBullet"/>
        <w:spacing w:after="40"/>
        <w:ind w:left="357"/>
      </w:pPr>
      <w:r>
        <w:t>Prikaz konačnog puta ili poruke da rešenje ne postoji</w:t>
      </w:r>
    </w:p>
    <w:p w14:paraId="447DB69B" w14:textId="77777777" w:rsidR="003F3AA4" w:rsidRDefault="00000000">
      <w:pPr>
        <w:pStyle w:val="ListBullet"/>
        <w:spacing w:after="40"/>
        <w:ind w:left="357"/>
      </w:pPr>
      <w:r>
        <w:t>Interaktivni editor mape</w:t>
      </w:r>
    </w:p>
    <w:p w14:paraId="25D32363" w14:textId="77777777" w:rsidR="003F3AA4" w:rsidRDefault="00000000">
      <w:pPr>
        <w:pStyle w:val="ListBullet"/>
        <w:spacing w:after="40"/>
        <w:ind w:left="357"/>
      </w:pPr>
      <w:r>
        <w:t>Podešavanje prepreka i težina terena</w:t>
      </w:r>
    </w:p>
    <w:p w14:paraId="300166F4" w14:textId="77777777" w:rsidR="003F3AA4" w:rsidRDefault="00000000">
      <w:pPr>
        <w:pStyle w:val="ListBullet"/>
        <w:spacing w:after="40"/>
        <w:ind w:left="357"/>
      </w:pPr>
      <w:r>
        <w:t>Režim poređenja algoritama</w:t>
      </w:r>
    </w:p>
    <w:p w14:paraId="40D77E40" w14:textId="77777777" w:rsidR="003F3AA4" w:rsidRDefault="00000000">
      <w:pPr>
        <w:pStyle w:val="ListBullet"/>
        <w:spacing w:after="40"/>
        <w:ind w:left="357"/>
      </w:pPr>
      <w:r>
        <w:t>Playground režim sa bodovanjem</w:t>
      </w:r>
    </w:p>
    <w:p w14:paraId="26132E66" w14:textId="77777777" w:rsidR="003F3AA4" w:rsidRDefault="00000000">
      <w:pPr>
        <w:pStyle w:val="ListBullet"/>
        <w:spacing w:after="40"/>
        <w:ind w:left="357"/>
      </w:pPr>
      <w:r>
        <w:t>Čuvanje istorije scenarija i rezultata</w:t>
      </w:r>
    </w:p>
    <w:p w14:paraId="48E7CE07" w14:textId="77777777" w:rsidR="003F3AA4" w:rsidRDefault="00000000">
      <w:pPr>
        <w:pStyle w:val="ListBullet"/>
        <w:spacing w:after="40"/>
        <w:ind w:left="357"/>
      </w:pPr>
      <w:r>
        <w:t>Dinamička izmena mape nakon završene vizualizacije</w:t>
      </w:r>
    </w:p>
    <w:p w14:paraId="7FD7CD9D" w14:textId="77777777" w:rsidR="003F3AA4" w:rsidRDefault="00000000">
      <w:pPr>
        <w:pStyle w:val="ListBullet"/>
        <w:spacing w:after="40"/>
        <w:ind w:left="357"/>
      </w:pPr>
      <w:r>
        <w:t>Napredni live replanning režim</w:t>
      </w:r>
    </w:p>
    <w:p w14:paraId="14F7EF88" w14:textId="77777777" w:rsidR="003F3AA4" w:rsidRDefault="00000000">
      <w:pPr>
        <w:pStyle w:val="ListBullet"/>
        <w:spacing w:after="40"/>
        <w:ind w:left="357"/>
      </w:pPr>
      <w:r>
        <w:t>Helper modul za vođenje korisnika kroz aplikaciju</w:t>
      </w:r>
    </w:p>
    <w:p w14:paraId="7F36AE44" w14:textId="72324316" w:rsidR="0084701B" w:rsidRDefault="0084701B">
      <w:pPr>
        <w:pStyle w:val="ListBullet"/>
        <w:spacing w:after="40"/>
        <w:ind w:left="357"/>
      </w:pPr>
      <w:r>
        <w:t>AI komponenta</w:t>
      </w:r>
    </w:p>
    <w:p w14:paraId="1D84F59E" w14:textId="002FF801" w:rsidR="003F3AA4" w:rsidRDefault="0084701B">
      <w:pPr>
        <w:pStyle w:val="Heading1"/>
      </w:pPr>
      <w:r>
        <w:t>5. AI komponenta: upotreba, doprinos i uloga</w:t>
      </w:r>
    </w:p>
    <w:p w14:paraId="10CF603B" w14:textId="77777777" w:rsidR="003F3AA4" w:rsidRDefault="00000000">
      <w:pPr>
        <w:pStyle w:val="ListBullet"/>
        <w:spacing w:after="40"/>
        <w:ind w:left="357"/>
      </w:pPr>
      <w:r>
        <w:t>AI objašnjenje ključnih koraka algoritma</w:t>
      </w:r>
    </w:p>
    <w:p w14:paraId="7EAB62E3" w14:textId="77777777" w:rsidR="003F3AA4" w:rsidRDefault="00000000">
      <w:pPr>
        <w:pStyle w:val="ListBullet"/>
        <w:spacing w:after="40"/>
        <w:ind w:left="357"/>
      </w:pPr>
      <w:r>
        <w:t>AI izdvajanje značajnih trenutaka iz izvršavanja</w:t>
      </w:r>
    </w:p>
    <w:p w14:paraId="0FFDAC28" w14:textId="77777777" w:rsidR="003F3AA4" w:rsidRDefault="00000000">
      <w:pPr>
        <w:pStyle w:val="ListBullet"/>
        <w:spacing w:after="40"/>
        <w:ind w:left="357"/>
      </w:pPr>
      <w:r>
        <w:t>AI generisanje mapa i scenarija po zadatom cilju</w:t>
      </w:r>
    </w:p>
    <w:p w14:paraId="11C24098" w14:textId="77777777" w:rsidR="003F3AA4" w:rsidRDefault="00000000">
      <w:pPr>
        <w:pStyle w:val="ListBullet"/>
        <w:spacing w:after="40"/>
        <w:ind w:left="357"/>
      </w:pPr>
      <w:r>
        <w:t>AI preporuka najpogodnijeg i najnepogodnijeg algoritma</w:t>
      </w:r>
    </w:p>
    <w:p w14:paraId="6434B453" w14:textId="77777777" w:rsidR="003F3AA4" w:rsidRDefault="00000000">
      <w:pPr>
        <w:pStyle w:val="ListBullet"/>
        <w:spacing w:after="40"/>
        <w:ind w:left="357"/>
      </w:pPr>
      <w:r>
        <w:t>AI asistencija korisniku tokom rada sa aplikacijom</w:t>
      </w:r>
    </w:p>
    <w:p w14:paraId="54F6BB54" w14:textId="77777777" w:rsidR="003F3AA4" w:rsidRDefault="00000000">
      <w:pPr>
        <w:pStyle w:val="ListBullet"/>
        <w:spacing w:after="40"/>
        <w:ind w:left="357"/>
      </w:pPr>
      <w:r>
        <w:t>Doprinos edukativnoj vrednosti sistema</w:t>
      </w:r>
    </w:p>
    <w:p w14:paraId="187D63EE" w14:textId="77777777" w:rsidR="003F3AA4" w:rsidRDefault="00000000">
      <w:pPr>
        <w:pStyle w:val="ListBullet"/>
        <w:spacing w:after="40"/>
        <w:ind w:left="357"/>
      </w:pPr>
      <w:r>
        <w:t>Doprinos inteligentnoj analizi i savremenosti projekta</w:t>
      </w:r>
    </w:p>
    <w:p w14:paraId="3F27EA81" w14:textId="6EA478B7" w:rsidR="0084701B" w:rsidRDefault="0084701B" w:rsidP="0084701B">
      <w:pPr>
        <w:pStyle w:val="Heading1"/>
      </w:pPr>
      <w:r>
        <w:t>6. Full stack karakteristike i planirana arhitektura</w:t>
      </w:r>
    </w:p>
    <w:p w14:paraId="795C3E1C" w14:textId="77777777" w:rsidR="0084701B" w:rsidRDefault="0084701B" w:rsidP="0084701B">
      <w:pPr>
        <w:pStyle w:val="ListBullet"/>
        <w:spacing w:after="40"/>
        <w:ind w:left="357"/>
      </w:pPr>
      <w:r>
        <w:t>Klijentski sloj za interakciju, editor i vizualizaciju</w:t>
      </w:r>
    </w:p>
    <w:p w14:paraId="62C7C3E9" w14:textId="77777777" w:rsidR="0084701B" w:rsidRDefault="0084701B" w:rsidP="0084701B">
      <w:pPr>
        <w:pStyle w:val="ListBullet"/>
        <w:spacing w:after="40"/>
        <w:ind w:left="357"/>
      </w:pPr>
      <w:r>
        <w:t>Aplikacioni sloj za izvršavanje algoritama i upravljanje logikom sistema</w:t>
      </w:r>
    </w:p>
    <w:p w14:paraId="24B3B8B5" w14:textId="77777777" w:rsidR="0084701B" w:rsidRDefault="0084701B" w:rsidP="0084701B">
      <w:pPr>
        <w:pStyle w:val="ListBullet"/>
        <w:spacing w:after="40"/>
        <w:ind w:left="357"/>
      </w:pPr>
      <w:r>
        <w:t>Baza podataka za korisnike, scenarije, rezultate i istoriju rada</w:t>
      </w:r>
    </w:p>
    <w:p w14:paraId="1DC1C349" w14:textId="77777777" w:rsidR="0084701B" w:rsidRDefault="0084701B" w:rsidP="0084701B">
      <w:pPr>
        <w:pStyle w:val="ListBullet"/>
        <w:spacing w:after="40"/>
        <w:ind w:left="357"/>
      </w:pPr>
      <w:r>
        <w:t>Poseban AI sloj za objašnjenja, preporuke i generisanje scenarija</w:t>
      </w:r>
    </w:p>
    <w:p w14:paraId="2D6D7E98" w14:textId="77777777" w:rsidR="0084701B" w:rsidRDefault="0084701B" w:rsidP="0084701B">
      <w:pPr>
        <w:pStyle w:val="ListBullet"/>
        <w:spacing w:after="40"/>
        <w:ind w:left="357"/>
      </w:pPr>
      <w:r>
        <w:t>Jedinstveni sistem za beleženje koraka izvršavanja algoritama</w:t>
      </w:r>
    </w:p>
    <w:p w14:paraId="5C9E5419" w14:textId="77777777" w:rsidR="0084701B" w:rsidRDefault="0084701B" w:rsidP="0084701B">
      <w:pPr>
        <w:pStyle w:val="ListBullet"/>
        <w:spacing w:after="40"/>
        <w:ind w:left="357"/>
      </w:pPr>
      <w:r>
        <w:t>Mogućnost čuvanja, reprodukcije i analize pokretanja</w:t>
      </w:r>
    </w:p>
    <w:p w14:paraId="4304CA3A" w14:textId="5C8B8107" w:rsidR="00330507" w:rsidRDefault="00330507" w:rsidP="0084701B">
      <w:pPr>
        <w:pStyle w:val="ListBullet"/>
        <w:spacing w:after="40"/>
        <w:ind w:left="357"/>
      </w:pPr>
      <w:r>
        <w:t>Javni domen i hosting, potencijalno u cloudu</w:t>
      </w:r>
    </w:p>
    <w:p w14:paraId="548B3589" w14:textId="77777777" w:rsidR="00DB38BA" w:rsidRDefault="00DB38BA">
      <w:pPr>
        <w:spacing w:after="20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r>
        <w:br w:type="page"/>
      </w:r>
    </w:p>
    <w:p w14:paraId="1D6F4FD8" w14:textId="16D06A50" w:rsidR="003F3AA4" w:rsidRDefault="0084701B">
      <w:pPr>
        <w:pStyle w:val="Heading1"/>
      </w:pPr>
      <w:r>
        <w:lastRenderedPageBreak/>
        <w:t>7. Planirana evaluacija</w:t>
      </w:r>
    </w:p>
    <w:p w14:paraId="5256D5A7" w14:textId="77777777" w:rsidR="003F3AA4" w:rsidRDefault="00000000">
      <w:pPr>
        <w:pStyle w:val="ListBullet"/>
        <w:spacing w:after="40"/>
        <w:ind w:left="357"/>
      </w:pPr>
      <w:r>
        <w:t>Algoritamska evaluacija performansi i kvaliteta rešenja</w:t>
      </w:r>
    </w:p>
    <w:p w14:paraId="684F4CBE" w14:textId="77777777" w:rsidR="003F3AA4" w:rsidRDefault="00000000">
      <w:pPr>
        <w:pStyle w:val="ListBullet"/>
        <w:spacing w:after="40"/>
        <w:ind w:left="357"/>
      </w:pPr>
      <w:r>
        <w:t>Poređenje algoritama na različitim tipovima mapa</w:t>
      </w:r>
    </w:p>
    <w:p w14:paraId="45401680" w14:textId="77777777" w:rsidR="003F3AA4" w:rsidRDefault="00000000">
      <w:pPr>
        <w:pStyle w:val="ListBullet"/>
        <w:spacing w:after="40"/>
        <w:ind w:left="357"/>
      </w:pPr>
      <w:r>
        <w:t>Evaluacija dinamičkih scenarija i replanning ponašanja</w:t>
      </w:r>
    </w:p>
    <w:p w14:paraId="46AC018B" w14:textId="77777777" w:rsidR="003F3AA4" w:rsidRDefault="00000000">
      <w:pPr>
        <w:pStyle w:val="ListBullet"/>
        <w:spacing w:after="40"/>
        <w:ind w:left="357"/>
      </w:pPr>
      <w:r>
        <w:t>Evaluacija AI preporuka i AI objašnjenja</w:t>
      </w:r>
    </w:p>
    <w:p w14:paraId="4FC4118E" w14:textId="77777777" w:rsidR="003F3AA4" w:rsidRDefault="00000000">
      <w:pPr>
        <w:pStyle w:val="ListBullet"/>
        <w:spacing w:after="40"/>
        <w:ind w:left="357"/>
      </w:pPr>
      <w:r>
        <w:t>Evaluacija Playground i edukativne komponente</w:t>
      </w:r>
    </w:p>
    <w:p w14:paraId="2FE2492E" w14:textId="77777777" w:rsidR="003F3AA4" w:rsidRDefault="00000000">
      <w:pPr>
        <w:pStyle w:val="ListBullet"/>
        <w:spacing w:after="40"/>
        <w:ind w:left="357"/>
      </w:pPr>
      <w:r>
        <w:t>Heuristička i korisnička evaluacija interfejsa</w:t>
      </w:r>
    </w:p>
    <w:p w14:paraId="171E4653" w14:textId="6D57CC29" w:rsidR="003F3AA4" w:rsidRDefault="0084701B">
      <w:pPr>
        <w:pStyle w:val="Heading1"/>
      </w:pPr>
      <w:r>
        <w:t>8. Evaluacija po principima korisničkog dizajna</w:t>
      </w:r>
    </w:p>
    <w:p w14:paraId="7F7CA51B" w14:textId="77777777" w:rsidR="003F3AA4" w:rsidRDefault="00000000">
      <w:pPr>
        <w:pStyle w:val="ListBullet"/>
        <w:spacing w:after="40"/>
        <w:ind w:left="357"/>
      </w:pPr>
      <w:r>
        <w:t>Nielsenovi heuristički principi</w:t>
      </w:r>
    </w:p>
    <w:p w14:paraId="6BD6FD88" w14:textId="77777777" w:rsidR="003F3AA4" w:rsidRDefault="00000000">
      <w:pPr>
        <w:pStyle w:val="ListBullet"/>
        <w:spacing w:after="40"/>
        <w:ind w:left="357"/>
      </w:pPr>
      <w:r>
        <w:t>Tognazzinijevi principi interakcije</w:t>
      </w:r>
    </w:p>
    <w:p w14:paraId="31C94D02" w14:textId="77777777" w:rsidR="003F3AA4" w:rsidRDefault="00000000">
      <w:pPr>
        <w:pStyle w:val="ListBullet"/>
        <w:spacing w:after="40"/>
        <w:ind w:left="357"/>
      </w:pPr>
      <w:r>
        <w:t>Shneidermanova pravila dizajna</w:t>
      </w:r>
    </w:p>
    <w:p w14:paraId="129C1049" w14:textId="77777777" w:rsidR="003F3AA4" w:rsidRDefault="00000000">
      <w:pPr>
        <w:pStyle w:val="ListBullet"/>
        <w:spacing w:after="40"/>
        <w:ind w:left="357"/>
      </w:pPr>
      <w:r>
        <w:t>Normanovi principi dizajna</w:t>
      </w:r>
    </w:p>
    <w:p w14:paraId="082969BC" w14:textId="77777777" w:rsidR="003F3AA4" w:rsidRDefault="00000000">
      <w:pPr>
        <w:pStyle w:val="ListBullet"/>
        <w:spacing w:after="40"/>
        <w:ind w:left="357"/>
      </w:pPr>
      <w:r>
        <w:t>Korisničko testiranje</w:t>
      </w:r>
    </w:p>
    <w:p w14:paraId="37CA0107" w14:textId="77777777" w:rsidR="003F3AA4" w:rsidRDefault="00000000">
      <w:pPr>
        <w:pStyle w:val="ListBullet"/>
        <w:spacing w:after="40"/>
        <w:ind w:left="357"/>
      </w:pPr>
      <w:r>
        <w:t>Prikupljanje kvalitativnih povratnih informacija</w:t>
      </w:r>
    </w:p>
    <w:p>
      <w:r>
        <w:br w:type="page"/>
      </w:r>
    </w:p>
    <w:p>
      <w:pPr>
        <w:pStyle w:val="Heading1"/>
      </w:pPr>
      <w:r>
        <w:t>ADDENDUM — Finalne izmene specifikacije</w:t>
      </w:r>
    </w:p>
    <w:p>
      <w:r>
        <w:t>Izmene dogovorene tokom finalizacije specifikacije (april 2026):</w:t>
      </w:r>
    </w:p>
    <w:p>
      <w:r>
        <w:rPr>
          <w:b/>
          <w:i w:val="0"/>
        </w:rPr>
        <w:t>ALGORITMI:</w:t>
      </w:r>
    </w:p>
    <w:p>
      <w:pPr>
        <w:pStyle w:val="ListBullet"/>
      </w:pPr>
      <w:r>
        <w:t>Izbačen Bidirectional Swarm — prekomplikovan za implementaciju, nedovoljan akademski doprinos u odnosu na postojeću Swarm familiju.</w:t>
      </w:r>
    </w:p>
    <w:p>
      <w:pPr>
        <w:pStyle w:val="ListBullet"/>
      </w:pPr>
      <w:r>
        <w:t>Izbačen D*-Lite / LPA* — zamenjeno "Simulate Live" pristupom gde se bilo koji algoritam ponovo pokreće od trenutne pozicije agenta nakon korisnikovih izmena mape.</w:t>
      </w:r>
    </w:p>
    <w:p>
      <w:pPr>
        <w:pStyle w:val="ListBullet"/>
      </w:pPr>
      <w:r>
        <w:t>Dodat 0-1 BFS — specijalizovan algoritam za grafove sa težinama {0, 1}.</w:t>
      </w:r>
    </w:p>
    <w:p>
      <w:pPr>
        <w:pStyle w:val="ListBullet"/>
      </w:pPr>
      <w:r>
        <w:t>Finalni skup: BFS, DFS, Dijkstra, A*, Greedy Best-First, Swarm, Convergent Swarm, 0-1 BFS (8 algoritama).</w:t>
      </w:r>
    </w:p>
    <w:p>
      <w:r>
        <w:rPr>
          <w:b/>
          <w:i w:val="0"/>
        </w:rPr>
        <w:t>DINAMIČKI ASPEKT:</w:t>
      </w:r>
    </w:p>
    <w:p>
      <w:pPr>
        <w:pStyle w:val="ListBullet"/>
      </w:pPr>
      <w:r>
        <w:t>Post-edit Re-solve ostaje nepromenjen.</w:t>
      </w:r>
    </w:p>
    <w:p>
      <w:pPr>
        <w:pStyle w:val="ListBullet"/>
      </w:pPr>
      <w:r>
        <w:t>Live Replanning je redefinisan kao "Simulate Live" — agent se kreće po putu, korisnik menja mapu (dodaje/briše prepreke), sistem pauzira agenta i ponovo pokreće odabrani algoritam od agentove trenutne pozicije do cilja. Radi sa svim algoritmima, ne samo sa specijalnim replanning algoritmom.</w:t>
      </w:r>
    </w:p>
    <w:p>
      <w:r>
        <w:rPr>
          <w:b/>
          <w:i w:val="0"/>
        </w:rPr>
        <w:t>AI KOMPONENTA:</w:t>
      </w:r>
    </w:p>
    <w:p>
      <w:pPr>
        <w:pStyle w:val="ListBullet"/>
      </w:pPr>
      <w:r>
        <w:t>Izbačen NL Editor (preklapanje sa AI Generatorom).</w:t>
      </w:r>
    </w:p>
    <w:p>
      <w:pPr>
        <w:pStyle w:val="ListBullet"/>
      </w:pPr>
      <w:r>
        <w:t>Izbačen koncept punog chatbota — zamenjen kontekstualnom pomoći (klik → objašnjenje).</w:t>
      </w:r>
    </w:p>
    <w:p>
      <w:pPr>
        <w:pStyle w:val="ListBullet"/>
      </w:pPr>
      <w:r>
        <w:t>Finalni AI moduli: (1) AI Tutor, (2) AI Generator, (3) AI Recommender, (4) AI Kontekstualna pomoć.</w:t>
      </w:r>
    </w:p>
    <w:p>
      <w:pPr>
        <w:pStyle w:val="ListBullet"/>
      </w:pPr>
      <w:r>
        <w:t>AI Generator direktno generiše grid (listu prepreka i težina), ne seed+parametre generatora.</w:t>
      </w:r>
    </w:p>
    <w:p>
      <w:r>
        <w:rPr>
          <w:b/>
          <w:i w:val="0"/>
        </w:rPr>
        <w:t>DODATO:</w:t>
      </w:r>
    </w:p>
    <w:p>
      <w:pPr>
        <w:pStyle w:val="ListBullet"/>
      </w:pPr>
      <w:r>
        <w:t>Map generatori za evaluaciju (random obstacles, recursive division maze, weighted terrain, bottleneck).</w:t>
      </w:r>
    </w:p>
    <w:p>
      <w:pPr>
        <w:pStyle w:val="ListBullet"/>
      </w:pPr>
      <w:r>
        <w:t>Export metrika (JSON/CSV) za benchmark analizu.</w:t>
      </w:r>
    </w:p>
    <w:p>
      <w:pPr>
        <w:pStyle w:val="ListBullet"/>
      </w:pPr>
      <w:r>
        <w:t>Cloudinary za upload profilnih slika korisnika.</w:t>
      </w:r>
    </w:p>
    <w:p>
      <w:r>
        <w:t>TECH STACK (finalizovan):</w:t>
      </w:r>
    </w:p>
    <w:p>
      <w:r>
        <w:t>Angular + TypeScript, HTML5 Canvas, Tailwind CSS, Node.js + Express, MongoDB + Mongoose, Socket.io, JWT + bcrypt, OpenAI API, Zod, Cloudinary.</w:t>
      </w:r>
    </w:p>
    <w:p>
      <w:r>
        <w:t>Hosting: Vercel (FE) + Railway (BE) + MongoDB Atlas (DB) + Cloudflare (DNS).</w:t>
      </w:r>
    </w:p>
    <w:p>
      <w:r>
        <w:rPr>
          <w:i/>
        </w:rPr>
        <w:t>DOPUNA (april 2026): AI integracija koristi GitHub Models API (besplatan uz Copilot Enterprise licencu) umesto direktnog OpenAI API-ja. Isti modeli (GPT-4o / GPT-4o-mini), drugi endpoint. Prelazak na plaćeni OpenAI API je opcija za produkciju ako rate limiti budu nedovoljni. Kupovina domena i hosting su poslednji korak projekta.</w:t>
      </w:r>
    </w:p>
    <w:sectPr w:rsidR="003F3AA4" w:rsidSect="0084701B">
      <w:footerReference w:type="default" r:id="rId8"/>
      <w:pgSz w:w="12240" w:h="15840"/>
      <w:pgMar w:top="851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945EF" w14:textId="77777777" w:rsidR="00AA7EC0" w:rsidRDefault="00AA7EC0">
      <w:pPr>
        <w:spacing w:after="0" w:line="240" w:lineRule="auto"/>
      </w:pPr>
      <w:r>
        <w:separator/>
      </w:r>
    </w:p>
  </w:endnote>
  <w:endnote w:type="continuationSeparator" w:id="0">
    <w:p w14:paraId="30977796" w14:textId="77777777" w:rsidR="00AA7EC0" w:rsidRDefault="00AA7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F5F2B" w14:textId="77777777" w:rsidR="003F3AA4" w:rsidRDefault="00000000">
    <w:pPr>
      <w:pStyle w:val="Footer"/>
      <w:jc w:val="center"/>
    </w:pPr>
    <w:r>
      <w:rPr>
        <w:sz w:val="18"/>
      </w:rPr>
      <w:t xml:space="preserve">Predlog teme master rada — strana </w:t>
    </w:r>
    <w:r>
      <w:fldChar w:fldCharType="begin"/>
    </w:r>
    <w:r>
      <w:instrText xml:space="preserve"> PAGE </w:instrText>
    </w:r>
    <w:r>
      <w:fldChar w:fldCharType="separate"/>
    </w:r>
    <w:r w:rsidR="00A55C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FB337" w14:textId="77777777" w:rsidR="00AA7EC0" w:rsidRDefault="00AA7EC0">
      <w:pPr>
        <w:spacing w:after="0" w:line="240" w:lineRule="auto"/>
      </w:pPr>
      <w:r>
        <w:separator/>
      </w:r>
    </w:p>
  </w:footnote>
  <w:footnote w:type="continuationSeparator" w:id="0">
    <w:p w14:paraId="2A8C8D61" w14:textId="77777777" w:rsidR="00AA7EC0" w:rsidRDefault="00AA7E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605184">
    <w:abstractNumId w:val="8"/>
  </w:num>
  <w:num w:numId="2" w16cid:durableId="852842507">
    <w:abstractNumId w:val="6"/>
  </w:num>
  <w:num w:numId="3" w16cid:durableId="278612613">
    <w:abstractNumId w:val="5"/>
  </w:num>
  <w:num w:numId="4" w16cid:durableId="1912302376">
    <w:abstractNumId w:val="4"/>
  </w:num>
  <w:num w:numId="5" w16cid:durableId="831917658">
    <w:abstractNumId w:val="7"/>
  </w:num>
  <w:num w:numId="6" w16cid:durableId="308369514">
    <w:abstractNumId w:val="3"/>
  </w:num>
  <w:num w:numId="7" w16cid:durableId="598100533">
    <w:abstractNumId w:val="2"/>
  </w:num>
  <w:num w:numId="8" w16cid:durableId="366756825">
    <w:abstractNumId w:val="1"/>
  </w:num>
  <w:num w:numId="9" w16cid:durableId="1817989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507"/>
    <w:rsid w:val="003F3AA4"/>
    <w:rsid w:val="003F4B7E"/>
    <w:rsid w:val="00467AF5"/>
    <w:rsid w:val="004D4B05"/>
    <w:rsid w:val="0058395A"/>
    <w:rsid w:val="005D1F93"/>
    <w:rsid w:val="0084701B"/>
    <w:rsid w:val="009D316B"/>
    <w:rsid w:val="00A55CA7"/>
    <w:rsid w:val="00AA1D8D"/>
    <w:rsid w:val="00AA3243"/>
    <w:rsid w:val="00AA7EC0"/>
    <w:rsid w:val="00B47730"/>
    <w:rsid w:val="00BE7D71"/>
    <w:rsid w:val="00CB0664"/>
    <w:rsid w:val="00DB38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A00FE"/>
  <w14:defaultImageDpi w14:val="300"/>
  <w15:docId w15:val="{7C80E357-A94C-4EEE-8DC6-3E7EEC5D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327</Words>
  <Characters>2342</Characters>
  <Application>Microsoft Office Word</Application>
  <DocSecurity>0</DocSecurity>
  <Lines>66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Предраг Пешић</cp:lastModifiedBy>
  <cp:revision>8</cp:revision>
  <dcterms:created xsi:type="dcterms:W3CDTF">2013-12-23T23:15:00Z</dcterms:created>
  <dcterms:modified xsi:type="dcterms:W3CDTF">2026-03-12T13:53:00Z</dcterms:modified>
  <cp:category/>
</cp:coreProperties>
</file>